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7DBD" w14:textId="77777777" w:rsidR="00990294" w:rsidRDefault="00A8260E">
      <w:pPr>
        <w:jc w:val="center"/>
        <w:rPr>
          <w:lang w:eastAsia="ko-KR"/>
        </w:rPr>
      </w:pPr>
      <w:r>
        <w:rPr>
          <w:b/>
          <w:sz w:val="32"/>
          <w:lang w:eastAsia="ko-KR"/>
        </w:rPr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2A86846B" w14:textId="77777777" w:rsidR="00990294" w:rsidRDefault="00A8260E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6196F488" w14:textId="11C3461E" w:rsidR="004960A2" w:rsidRDefault="004960A2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____</w:t>
      </w:r>
      <w:proofErr w:type="spellStart"/>
      <w:r w:rsidR="00064289">
        <w:rPr>
          <w:rFonts w:hint="eastAsia"/>
          <w:sz w:val="18"/>
          <w:lang w:eastAsia="ko-KR"/>
        </w:rPr>
        <w:t>백국현</w:t>
      </w:r>
      <w:proofErr w:type="spellEnd"/>
      <w:r w:rsidR="00064289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</w:t>
      </w:r>
    </w:p>
    <w:p w14:paraId="0592BEA9" w14:textId="77777777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69A91F4D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1822B8DF" w14:textId="1698738E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</w:t>
      </w:r>
      <w:r w:rsidR="00064289">
        <w:rPr>
          <w:rFonts w:hint="eastAsia"/>
          <w:lang w:eastAsia="ko-KR"/>
        </w:rPr>
        <w:t>■</w:t>
      </w:r>
      <w:r>
        <w:rPr>
          <w:lang w:eastAsia="ko-KR"/>
        </w:rPr>
        <w:t xml:space="preserve"> 만족   □ 매우 만족</w:t>
      </w:r>
    </w:p>
    <w:p w14:paraId="071B0C12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33AAC5D6" w14:textId="51D4AD97" w:rsidR="00990294" w:rsidRDefault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업무내용   □ 근무시간   □ 업무난이도   □ 동료관계   □ 개인생활과의 조화   □ 기타: __________</w:t>
      </w:r>
    </w:p>
    <w:p w14:paraId="39747E88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4526EE70" w14:textId="1B4C253A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01962006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75737C7" w14:textId="4105D83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r w:rsidR="00173E16">
        <w:rPr>
          <w:rFonts w:hint="eastAsia"/>
          <w:lang w:eastAsia="ko-KR"/>
        </w:rPr>
        <w:t>■</w:t>
      </w:r>
      <w:r>
        <w:rPr>
          <w:lang w:eastAsia="ko-KR"/>
        </w:rPr>
        <w:t xml:space="preserve"> 유지해도 괜찮음   □ 변경 희망   □ 반드시 변경 희망</w:t>
      </w:r>
    </w:p>
    <w:p w14:paraId="6803D6EF" w14:textId="77777777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76598E20" w14:textId="16FD6FA5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 w:rsidR="004960A2">
        <w:rPr>
          <w:rFonts w:hint="eastAsia"/>
          <w:b/>
          <w:lang w:eastAsia="ko-KR"/>
        </w:rPr>
        <w:t xml:space="preserve"> (1순위, 2순위 각각 숫자 기입)</w:t>
      </w:r>
    </w:p>
    <w:p w14:paraId="64AE52C4" w14:textId="4A4A0C8C" w:rsidR="00990294" w:rsidRDefault="00173E16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현재 보직 유지   □ 1 Part 공정검사   □ 1 Part 출하</w:t>
      </w:r>
      <w:r w:rsidR="004960A2">
        <w:rPr>
          <w:rFonts w:hint="eastAsia"/>
          <w:lang w:eastAsia="ko-KR"/>
        </w:rPr>
        <w:t>업무</w:t>
      </w:r>
      <w:r w:rsidR="00A8260E">
        <w:rPr>
          <w:lang w:eastAsia="ko-KR"/>
        </w:rPr>
        <w:t xml:space="preserve">   </w:t>
      </w: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2 Part 공정검사   □ 기타: __________</w:t>
      </w:r>
    </w:p>
    <w:p w14:paraId="0EAA0DD6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2CE17C0C" w14:textId="60D3B319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</w:t>
      </w:r>
      <w:r w:rsidR="00D54A6D">
        <w:rPr>
          <w:rFonts w:hint="eastAsia"/>
          <w:lang w:eastAsia="ko-KR"/>
        </w:rPr>
        <w:t>1PART 공정감사 5년밖에 안되어, 차후 5년뒤 보직변경 가능</w:t>
      </w:r>
      <w:r>
        <w:rPr>
          <w:lang w:eastAsia="ko-KR"/>
        </w:rPr>
        <w:t>__</w:t>
      </w:r>
    </w:p>
    <w:p w14:paraId="61609FC4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52DE0003" w14:textId="0A2846BB" w:rsidR="00990294" w:rsidRDefault="001E106D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없음   □ 있음 → 업무: __________________</w:t>
      </w:r>
    </w:p>
    <w:p w14:paraId="29B35CD1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60FC7CB7" w14:textId="761D5C9F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□ 1~2순위까지 가능   </w:t>
      </w:r>
      <w:r w:rsidR="001E106D">
        <w:rPr>
          <w:rFonts w:hint="eastAsia"/>
          <w:lang w:eastAsia="ko-KR"/>
        </w:rPr>
        <w:t>■</w:t>
      </w:r>
      <w:r>
        <w:rPr>
          <w:lang w:eastAsia="ko-KR"/>
        </w:rPr>
        <w:t xml:space="preserve"> 현재 보직 유지 선호   □ 특정 보직은 어려움</w:t>
      </w:r>
    </w:p>
    <w:p w14:paraId="59441302" w14:textId="11B147D5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239A2326" w14:textId="09B0063E" w:rsidR="00990294" w:rsidRDefault="001E74F6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041FE2DB" w14:textId="42C0F0DB" w:rsidR="00BD2B5D" w:rsidRDefault="001E106D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공정검사   </w:t>
      </w:r>
      <w:r>
        <w:rPr>
          <w:rFonts w:hint="eastAsia"/>
          <w:lang w:eastAsia="ko-KR"/>
        </w:rPr>
        <w:t>■</w:t>
      </w:r>
      <w:r w:rsidR="00A8260E">
        <w:rPr>
          <w:lang w:eastAsia="ko-KR"/>
        </w:rPr>
        <w:t xml:space="preserve"> 출하검사   □ 측정/검사기 사용   □ 불량판정   □ 현장문제 대응   □ 품질문서/데이터   </w:t>
      </w:r>
    </w:p>
    <w:p w14:paraId="6B432019" w14:textId="47B19EA4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10F900FA" w14:textId="77777777" w:rsidR="006E6ABD" w:rsidRDefault="006E6ABD">
      <w:pPr>
        <w:spacing w:after="100"/>
        <w:ind w:left="170"/>
        <w:rPr>
          <w:lang w:eastAsia="ko-KR"/>
        </w:rPr>
      </w:pPr>
    </w:p>
    <w:p w14:paraId="31D38DBD" w14:textId="77777777" w:rsidR="001E74F6" w:rsidRDefault="001E74F6">
      <w:pPr>
        <w:spacing w:after="100"/>
        <w:ind w:left="170"/>
        <w:rPr>
          <w:lang w:eastAsia="ko-KR"/>
        </w:rPr>
      </w:pPr>
    </w:p>
    <w:p w14:paraId="0933613C" w14:textId="41383876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 w:rsidR="001E74F6"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132601E8" w14:textId="2DE9BC68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1 Part 공정검사   </w:t>
      </w:r>
      <w:r w:rsidR="001E106D">
        <w:rPr>
          <w:rFonts w:hint="eastAsia"/>
          <w:lang w:eastAsia="ko-KR"/>
        </w:rPr>
        <w:t>■</w:t>
      </w:r>
      <w:r>
        <w:rPr>
          <w:lang w:eastAsia="ko-KR"/>
        </w:rPr>
        <w:t xml:space="preserve"> 1 Part 출하</w:t>
      </w:r>
      <w:r w:rsidR="004960A2"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3423E338" w14:textId="7E0D78DA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 w:rsidR="001E74F6"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5FD0AF30" w14:textId="48F55304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</w:t>
      </w:r>
      <w:r w:rsidR="004B4DA2">
        <w:rPr>
          <w:rFonts w:hint="eastAsia"/>
          <w:lang w:eastAsia="ko-KR"/>
        </w:rPr>
        <w:t xml:space="preserve">잘하는 업무는 모르겠고, 근태는 </w:t>
      </w:r>
      <w:proofErr w:type="gramStart"/>
      <w:r w:rsidR="004B4DA2">
        <w:rPr>
          <w:rFonts w:hint="eastAsia"/>
          <w:lang w:eastAsia="ko-KR"/>
        </w:rPr>
        <w:t>좋다.</w:t>
      </w:r>
      <w:r>
        <w:rPr>
          <w:lang w:eastAsia="ko-KR"/>
        </w:rPr>
        <w:t>_</w:t>
      </w:r>
      <w:proofErr w:type="gramEnd"/>
      <w:r>
        <w:rPr>
          <w:lang w:eastAsia="ko-KR"/>
        </w:rPr>
        <w:t>_____________________</w:t>
      </w:r>
      <w:r>
        <w:rPr>
          <w:lang w:eastAsia="ko-KR"/>
        </w:rPr>
        <w:br/>
        <w:t>____________________________________________________________</w:t>
      </w:r>
    </w:p>
    <w:p w14:paraId="63DDA817" w14:textId="1334FAB0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 w:rsidR="001E74F6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49866A86" w14:textId="41C402FD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</w:t>
      </w:r>
      <w:r w:rsidR="004B4DA2">
        <w:rPr>
          <w:rFonts w:hint="eastAsia"/>
          <w:lang w:eastAsia="ko-KR"/>
        </w:rPr>
        <w:t>■</w:t>
      </w:r>
      <w:r>
        <w:rPr>
          <w:lang w:eastAsia="ko-KR"/>
        </w:rPr>
        <w:t xml:space="preserve"> 필요하다면 가능   □ 현재 업무에 집중하고 싶음   □ 새로운 업무는 희망하지 않음</w:t>
      </w:r>
    </w:p>
    <w:p w14:paraId="321567A0" w14:textId="74106BBA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41659538" w14:textId="0BED7ADE" w:rsidR="00990294" w:rsidRDefault="003F027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</w:t>
      </w:r>
      <w:r w:rsidR="00D75B46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품질</w:t>
      </w:r>
      <w:r w:rsidR="001C547D">
        <w:rPr>
          <w:rFonts w:hint="eastAsia"/>
          <w:b/>
          <w:lang w:eastAsia="ko-KR"/>
        </w:rPr>
        <w:t>팀장</w:t>
      </w:r>
      <w:r w:rsidR="001E74F6">
        <w:rPr>
          <w:rFonts w:hint="eastAsia"/>
          <w:b/>
          <w:lang w:eastAsia="ko-KR"/>
        </w:rPr>
        <w:t>(책임자)</w:t>
      </w:r>
      <w:r>
        <w:rPr>
          <w:b/>
          <w:lang w:eastAsia="ko-KR"/>
        </w:rPr>
        <w:t>에게 하고 싶은 의견이나 제안이 있습니까?</w:t>
      </w:r>
    </w:p>
    <w:p w14:paraId="711A6AB8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1D7D0BD5" w14:textId="1528B6C9" w:rsidR="00990294" w:rsidRDefault="00A8260E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55E2D9B9" w14:textId="5E3C5EFF" w:rsidR="00D40A4A" w:rsidRDefault="00D40A4A">
      <w:pPr>
        <w:rPr>
          <w:iCs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hyperlink r:id="rId6" w:history="1">
        <w:r w:rsidR="00064289" w:rsidRPr="00E56375">
          <w:rPr>
            <w:rStyle w:val="aff1"/>
            <w:iCs/>
            <w:szCs w:val="24"/>
            <w:lang w:eastAsia="ko-KR"/>
          </w:rPr>
          <w:t>Jinyong.Lee@johnsonelectric.com</w:t>
        </w:r>
      </w:hyperlink>
    </w:p>
    <w:p w14:paraId="79564D74" w14:textId="77777777" w:rsidR="00064289" w:rsidRDefault="00064289">
      <w:pPr>
        <w:rPr>
          <w:iCs/>
          <w:szCs w:val="24"/>
          <w:lang w:eastAsia="ko-KR"/>
        </w:rPr>
      </w:pPr>
    </w:p>
    <w:p w14:paraId="008C6B4E" w14:textId="77777777" w:rsidR="00064289" w:rsidRDefault="00064289">
      <w:pPr>
        <w:rPr>
          <w:iCs/>
          <w:szCs w:val="24"/>
          <w:lang w:eastAsia="ko-KR"/>
        </w:rPr>
      </w:pPr>
    </w:p>
    <w:p w14:paraId="018E4501" w14:textId="77777777" w:rsidR="00064289" w:rsidRDefault="00064289">
      <w:pPr>
        <w:rPr>
          <w:iCs/>
          <w:szCs w:val="24"/>
          <w:lang w:eastAsia="ko-KR"/>
        </w:rPr>
      </w:pPr>
    </w:p>
    <w:p w14:paraId="14837268" w14:textId="77777777" w:rsidR="00064289" w:rsidRDefault="00064289">
      <w:pPr>
        <w:rPr>
          <w:iCs/>
          <w:szCs w:val="24"/>
          <w:lang w:eastAsia="ko-KR"/>
        </w:rPr>
      </w:pPr>
    </w:p>
    <w:p w14:paraId="5B91BCA6" w14:textId="77777777" w:rsidR="00064289" w:rsidRDefault="00064289">
      <w:pPr>
        <w:rPr>
          <w:iCs/>
          <w:szCs w:val="24"/>
          <w:lang w:eastAsia="ko-KR"/>
        </w:rPr>
      </w:pPr>
    </w:p>
    <w:p w14:paraId="528A4BE3" w14:textId="77777777" w:rsidR="00064289" w:rsidRDefault="00064289">
      <w:pPr>
        <w:rPr>
          <w:iCs/>
          <w:szCs w:val="24"/>
          <w:lang w:eastAsia="ko-KR"/>
        </w:rPr>
      </w:pPr>
    </w:p>
    <w:p w14:paraId="50AA6C92" w14:textId="77777777" w:rsidR="00064289" w:rsidRDefault="00064289">
      <w:pPr>
        <w:rPr>
          <w:iCs/>
          <w:szCs w:val="24"/>
          <w:lang w:eastAsia="ko-KR"/>
        </w:rPr>
      </w:pPr>
    </w:p>
    <w:p w14:paraId="59CD8917" w14:textId="77777777" w:rsidR="00064289" w:rsidRDefault="00064289">
      <w:pPr>
        <w:rPr>
          <w:iCs/>
          <w:szCs w:val="24"/>
          <w:lang w:eastAsia="ko-KR"/>
        </w:rPr>
      </w:pPr>
    </w:p>
    <w:p w14:paraId="5503C35C" w14:textId="77777777" w:rsidR="00064289" w:rsidRDefault="00064289">
      <w:pPr>
        <w:rPr>
          <w:iCs/>
          <w:szCs w:val="24"/>
          <w:lang w:eastAsia="ko-KR"/>
        </w:rPr>
      </w:pPr>
    </w:p>
    <w:p w14:paraId="6AE15985" w14:textId="77777777" w:rsidR="00064289" w:rsidRDefault="00064289">
      <w:pPr>
        <w:rPr>
          <w:iCs/>
          <w:szCs w:val="24"/>
          <w:lang w:eastAsia="ko-KR"/>
        </w:rPr>
      </w:pPr>
    </w:p>
    <w:p w14:paraId="077714DE" w14:textId="77777777" w:rsidR="00064289" w:rsidRDefault="00064289">
      <w:pPr>
        <w:rPr>
          <w:iCs/>
          <w:szCs w:val="24"/>
          <w:lang w:eastAsia="ko-KR"/>
        </w:rPr>
      </w:pPr>
    </w:p>
    <w:p w14:paraId="7EB5165B" w14:textId="77777777" w:rsidR="00064289" w:rsidRDefault="00064289">
      <w:pPr>
        <w:rPr>
          <w:iCs/>
          <w:szCs w:val="24"/>
          <w:lang w:eastAsia="ko-KR"/>
        </w:rPr>
      </w:pPr>
    </w:p>
    <w:p w14:paraId="7E76A3B0" w14:textId="77777777" w:rsidR="00064289" w:rsidRDefault="00064289">
      <w:pPr>
        <w:rPr>
          <w:iCs/>
          <w:szCs w:val="24"/>
          <w:lang w:eastAsia="ko-KR"/>
        </w:rPr>
      </w:pPr>
    </w:p>
    <w:p w14:paraId="4EFD732C" w14:textId="77777777" w:rsidR="00064289" w:rsidRDefault="00064289">
      <w:pPr>
        <w:rPr>
          <w:iCs/>
          <w:szCs w:val="24"/>
          <w:lang w:eastAsia="ko-KR"/>
        </w:rPr>
      </w:pPr>
    </w:p>
    <w:p w14:paraId="4E47EE1B" w14:textId="77777777" w:rsidR="00064289" w:rsidRDefault="00064289" w:rsidP="00064289">
      <w:pPr>
        <w:jc w:val="center"/>
        <w:rPr>
          <w:lang w:eastAsia="ko-KR"/>
        </w:rPr>
      </w:pPr>
      <w:r>
        <w:rPr>
          <w:b/>
          <w:sz w:val="32"/>
          <w:lang w:eastAsia="ko-KR"/>
        </w:rPr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3886513C" w14:textId="77777777" w:rsidR="00064289" w:rsidRDefault="00064289" w:rsidP="0006428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13E732F5" w14:textId="05C40378" w:rsidR="00064289" w:rsidRDefault="00064289" w:rsidP="0006428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r w:rsidR="002E29B4">
        <w:rPr>
          <w:rFonts w:hint="eastAsia"/>
          <w:sz w:val="18"/>
          <w:lang w:eastAsia="ko-KR"/>
        </w:rPr>
        <w:t>김현 조장</w:t>
      </w:r>
      <w:r>
        <w:rPr>
          <w:rFonts w:hint="eastAsia"/>
          <w:sz w:val="18"/>
          <w:lang w:eastAsia="ko-KR"/>
        </w:rPr>
        <w:t>_______</w:t>
      </w:r>
    </w:p>
    <w:p w14:paraId="279A9169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6FC929A8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134FFAEF" w14:textId="7E99E335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</w:t>
      </w:r>
      <w:r w:rsidR="002E29B4">
        <w:rPr>
          <w:rFonts w:hint="eastAsia"/>
          <w:lang w:eastAsia="ko-KR"/>
        </w:rPr>
        <w:t>■</w:t>
      </w:r>
      <w:r>
        <w:rPr>
          <w:lang w:eastAsia="ko-KR"/>
        </w:rPr>
        <w:t xml:space="preserve"> 만족   □ 매우 만족</w:t>
      </w:r>
    </w:p>
    <w:p w14:paraId="7E5A61B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6C6285FC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업무내용   □ 근무시간   □ 업무난이도   □ 동료관계   □ 개인생활과의 조화   □ 기타: __________</w:t>
      </w:r>
    </w:p>
    <w:p w14:paraId="1ABB07DD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142971BE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14FD524E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554B2A5D" w14:textId="6B32818C" w:rsidR="00064289" w:rsidRDefault="002E29B4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적극적으로 유지 희망   □ 유지해도 괜찮음   □ 변경 희망   □ 반드시 변경 희망</w:t>
      </w:r>
    </w:p>
    <w:p w14:paraId="3FA51C2F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3C370E37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27293756" w14:textId="3968ABE3" w:rsidR="00064289" w:rsidRDefault="002E29B4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현재 보직 유지   □ 1 Part 공정검사   □ 1 Part 출하</w:t>
      </w:r>
      <w:r w:rsidR="00064289">
        <w:rPr>
          <w:rFonts w:hint="eastAsia"/>
          <w:lang w:eastAsia="ko-KR"/>
        </w:rPr>
        <w:t>업무</w:t>
      </w:r>
      <w:r w:rsidR="00064289">
        <w:rPr>
          <w:lang w:eastAsia="ko-KR"/>
        </w:rPr>
        <w:t xml:space="preserve">   □ 2 Part 공정검사   □ 기타: __________</w:t>
      </w:r>
    </w:p>
    <w:p w14:paraId="733CB289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7A9A18DE" w14:textId="6415E998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</w:t>
      </w:r>
      <w:proofErr w:type="spellStart"/>
      <w:r w:rsidR="004F2B88">
        <w:rPr>
          <w:rFonts w:hint="eastAsia"/>
          <w:lang w:eastAsia="ko-KR"/>
        </w:rPr>
        <w:t>여러보직을</w:t>
      </w:r>
      <w:proofErr w:type="spellEnd"/>
      <w:r w:rsidR="004F2B88">
        <w:rPr>
          <w:rFonts w:hint="eastAsia"/>
          <w:lang w:eastAsia="ko-KR"/>
        </w:rPr>
        <w:t xml:space="preserve"> 해서 이제 정착하고 싶음</w:t>
      </w:r>
      <w:r>
        <w:rPr>
          <w:lang w:eastAsia="ko-KR"/>
        </w:rPr>
        <w:t>_______________</w:t>
      </w:r>
    </w:p>
    <w:p w14:paraId="04B8FA75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476D0D15" w14:textId="5E35D00C" w:rsidR="00064289" w:rsidRDefault="004F2B88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없음   □ 있음 → 업무: __________________</w:t>
      </w:r>
    </w:p>
    <w:p w14:paraId="3D9BA968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17BEDF43" w14:textId="7E345BB2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□ 1~2순위까지 가능   □ 현재 보직 유지 선호   </w:t>
      </w:r>
      <w:r w:rsidR="004F2B88">
        <w:rPr>
          <w:rFonts w:hint="eastAsia"/>
          <w:lang w:eastAsia="ko-KR"/>
        </w:rPr>
        <w:t>■</w:t>
      </w:r>
      <w:r>
        <w:rPr>
          <w:lang w:eastAsia="ko-KR"/>
        </w:rPr>
        <w:t xml:space="preserve"> 특정 보직은 어려움</w:t>
      </w:r>
    </w:p>
    <w:p w14:paraId="1087D713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46529D30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6A65177F" w14:textId="18FFD78A" w:rsidR="00064289" w:rsidRDefault="004F2B88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공정검사   □ 출하검사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측정/검사기 사용   □ 불량판정   □ 현장문제 대응   □ 품질문서/데이터   </w:t>
      </w:r>
    </w:p>
    <w:p w14:paraId="434353E7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08F6ACEC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7A5491B4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19669A88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10431BDD" w14:textId="7E8163D6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기타: __</w:t>
      </w:r>
      <w:r w:rsidR="009E7FC0">
        <w:rPr>
          <w:rFonts w:hint="eastAsia"/>
          <w:lang w:eastAsia="ko-KR"/>
        </w:rPr>
        <w:t>모르겠음</w:t>
      </w:r>
      <w:r>
        <w:rPr>
          <w:lang w:eastAsia="ko-KR"/>
        </w:rPr>
        <w:t>________</w:t>
      </w:r>
    </w:p>
    <w:p w14:paraId="7990B98F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402B9FB5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49AA6DD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1C004A66" w14:textId="61A73EF4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□ 필요하다면 가능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현재 업무에 집중하고 싶음   □ 새로운 업무는 희망하지 않음</w:t>
      </w:r>
    </w:p>
    <w:p w14:paraId="5232E3ED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055ECFC5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215575C9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69462DB" w14:textId="77777777" w:rsidR="00064289" w:rsidRDefault="00064289" w:rsidP="0006428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65A1464B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44E2DD13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22174EA6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3B36F945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3F390143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23C820D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1359D73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60B06CAB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2FF057B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4733AEAD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4C228142" w14:textId="77777777" w:rsidR="00064289" w:rsidRDefault="00064289" w:rsidP="0006428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62C59AE4" w14:textId="77777777" w:rsidR="00064289" w:rsidRDefault="00064289" w:rsidP="0006428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51D3F578" w14:textId="4BE9C264" w:rsidR="00064289" w:rsidRDefault="00064289" w:rsidP="0006428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r w:rsidR="009E7FC0">
        <w:rPr>
          <w:rFonts w:hint="eastAsia"/>
          <w:sz w:val="18"/>
          <w:lang w:eastAsia="ko-KR"/>
        </w:rPr>
        <w:t>이상석 조장</w:t>
      </w:r>
      <w:r>
        <w:rPr>
          <w:rFonts w:hint="eastAsia"/>
          <w:sz w:val="18"/>
          <w:lang w:eastAsia="ko-KR"/>
        </w:rPr>
        <w:t>_______</w:t>
      </w:r>
    </w:p>
    <w:p w14:paraId="4B7CD1DD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0E8BD9E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2632A1B3" w14:textId="04695FC5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만족   □ 매우 만족</w:t>
      </w:r>
    </w:p>
    <w:p w14:paraId="7F720765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5492B6CF" w14:textId="5F63B30E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□ 근무시간   □ 업무난이도   □ 동료관계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개인생활과의 조화   □ 기타: __________</w:t>
      </w:r>
    </w:p>
    <w:p w14:paraId="1B7C0CA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00FD1F69" w14:textId="2D7E67E1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</w:t>
      </w:r>
      <w:proofErr w:type="spellStart"/>
      <w:r w:rsidR="009E7FC0">
        <w:rPr>
          <w:rFonts w:hint="eastAsia"/>
          <w:lang w:eastAsia="ko-KR"/>
        </w:rPr>
        <w:t>팀원간의</w:t>
      </w:r>
      <w:proofErr w:type="spellEnd"/>
      <w:r w:rsidR="009E7FC0">
        <w:rPr>
          <w:rFonts w:hint="eastAsia"/>
          <w:lang w:eastAsia="ko-KR"/>
        </w:rPr>
        <w:t xml:space="preserve"> 소통단절, 개선의지 부족</w:t>
      </w:r>
      <w:r>
        <w:rPr>
          <w:lang w:eastAsia="ko-KR"/>
        </w:rPr>
        <w:t>______________</w:t>
      </w:r>
    </w:p>
    <w:p w14:paraId="09AAA4FD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28826F8" w14:textId="47818F93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유지해도 괜찮음   □ 변경 희망   □ 반드시 변경 희망</w:t>
      </w:r>
    </w:p>
    <w:p w14:paraId="6C4BF21D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3894281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26D1CC73" w14:textId="221FF402" w:rsidR="00064289" w:rsidRDefault="009E7FC0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현재 보직 유지   </w:t>
      </w: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1 Part 공정검사   □ 1 Part 출하</w:t>
      </w:r>
      <w:r w:rsidR="00064289">
        <w:rPr>
          <w:rFonts w:hint="eastAsia"/>
          <w:lang w:eastAsia="ko-KR"/>
        </w:rPr>
        <w:t>업무</w:t>
      </w:r>
      <w:r w:rsidR="00064289">
        <w:rPr>
          <w:lang w:eastAsia="ko-KR"/>
        </w:rPr>
        <w:t xml:space="preserve">   □ 2 Part 공정검사   □ 기타: __________</w:t>
      </w:r>
    </w:p>
    <w:p w14:paraId="599D1B1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7B2412FE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31F9A6D7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518256A7" w14:textId="4FCAF9BA" w:rsidR="00064289" w:rsidRDefault="009E7FC0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없음   □ 있음 → 업무: __________________</w:t>
      </w:r>
    </w:p>
    <w:p w14:paraId="104328A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7B7A4170" w14:textId="4E19E697" w:rsidR="00064289" w:rsidRDefault="009E7FC0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대부분 가능   □ 1~2순위까지 가능   □ 현재 보직 유지 선호   □ 특정 보직은 어려움</w:t>
      </w:r>
    </w:p>
    <w:p w14:paraId="1C2D5230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11B6AF84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287817A6" w14:textId="15001912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공정검사   □ 출하검사   □ 측정/검사기 사용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불량판정   </w:t>
      </w:r>
      <w:r w:rsidR="009E7FC0">
        <w:rPr>
          <w:rFonts w:hint="eastAsia"/>
          <w:lang w:eastAsia="ko-KR"/>
        </w:rPr>
        <w:t>■</w:t>
      </w:r>
      <w:r>
        <w:rPr>
          <w:lang w:eastAsia="ko-KR"/>
        </w:rPr>
        <w:t xml:space="preserve"> 현장문제 대응   □ 품질문서/데이터   </w:t>
      </w:r>
    </w:p>
    <w:p w14:paraId="222FF3BA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24A5F7CB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0E1FFCB1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7C2DD2E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05003E56" w14:textId="2D5B20E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</w:t>
      </w:r>
      <w:r w:rsidR="005872B1">
        <w:rPr>
          <w:rFonts w:hint="eastAsia"/>
          <w:lang w:eastAsia="ko-KR"/>
        </w:rPr>
        <w:t>■</w:t>
      </w:r>
      <w:r>
        <w:rPr>
          <w:lang w:eastAsia="ko-KR"/>
        </w:rPr>
        <w:t xml:space="preserve"> 기타: _</w:t>
      </w:r>
      <w:r w:rsidR="005872B1">
        <w:rPr>
          <w:rFonts w:hint="eastAsia"/>
          <w:lang w:eastAsia="ko-KR"/>
        </w:rPr>
        <w:t>없음</w:t>
      </w:r>
      <w:r>
        <w:rPr>
          <w:lang w:eastAsia="ko-KR"/>
        </w:rPr>
        <w:t>_________</w:t>
      </w:r>
    </w:p>
    <w:p w14:paraId="7564240F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1DC843D8" w14:textId="418F29B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</w:t>
      </w:r>
      <w:r w:rsidR="005872B1">
        <w:rPr>
          <w:rFonts w:hint="eastAsia"/>
          <w:lang w:eastAsia="ko-KR"/>
        </w:rPr>
        <w:t xml:space="preserve">제품 외관 불량 검출 </w:t>
      </w:r>
      <w:proofErr w:type="gramStart"/>
      <w:r w:rsidR="005872B1">
        <w:rPr>
          <w:rFonts w:hint="eastAsia"/>
          <w:lang w:eastAsia="ko-KR"/>
        </w:rPr>
        <w:t>능력,  생산</w:t>
      </w:r>
      <w:proofErr w:type="gramEnd"/>
      <w:r w:rsidR="005872B1">
        <w:rPr>
          <w:rFonts w:hint="eastAsia"/>
          <w:lang w:eastAsia="ko-KR"/>
        </w:rPr>
        <w:t xml:space="preserve"> </w:t>
      </w:r>
      <w:proofErr w:type="spellStart"/>
      <w:r w:rsidR="005872B1">
        <w:rPr>
          <w:rFonts w:hint="eastAsia"/>
          <w:lang w:eastAsia="ko-KR"/>
        </w:rPr>
        <w:t>작업자간의</w:t>
      </w:r>
      <w:proofErr w:type="spellEnd"/>
      <w:r w:rsidR="005872B1">
        <w:rPr>
          <w:rFonts w:hint="eastAsia"/>
          <w:lang w:eastAsia="ko-KR"/>
        </w:rPr>
        <w:t xml:space="preserve"> 소통관계</w:t>
      </w:r>
      <w:r>
        <w:rPr>
          <w:lang w:eastAsia="ko-KR"/>
        </w:rPr>
        <w:t>_________</w:t>
      </w:r>
      <w:r>
        <w:rPr>
          <w:lang w:eastAsia="ko-KR"/>
        </w:rPr>
        <w:br/>
        <w:t>____________________________________________________________</w:t>
      </w:r>
    </w:p>
    <w:p w14:paraId="26DF7AA1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66703F10" w14:textId="33A86786" w:rsidR="00064289" w:rsidRDefault="005872B1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적극적으로 배우고 싶음   □ 필요하다면 가능   □ 현재 업무에 집중하고 싶음   □ 새로운 업무는 희망하지 않음</w:t>
      </w:r>
    </w:p>
    <w:p w14:paraId="7B303B13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0457482F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2378E55A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700382F6" w14:textId="77777777" w:rsidR="00064289" w:rsidRDefault="00064289" w:rsidP="0006428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51C40C54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6919E12F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20E0ACC8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66512CED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533569BF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4326A292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3C37A13E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3D319812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</w:p>
    <w:p w14:paraId="1D511F17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6E50D9CB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69FD24DE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4C0B472D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2714C22" w14:textId="77777777" w:rsidR="00064289" w:rsidRDefault="00064289" w:rsidP="0006428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5F82A438" w14:textId="77777777" w:rsidR="00064289" w:rsidRDefault="00064289" w:rsidP="0006428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31E2D974" w14:textId="1CCC4D93" w:rsidR="00064289" w:rsidRDefault="00064289" w:rsidP="0006428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</w:t>
      </w:r>
      <w:r w:rsidR="00C05CA0">
        <w:rPr>
          <w:rFonts w:hint="eastAsia"/>
          <w:sz w:val="18"/>
          <w:lang w:eastAsia="ko-KR"/>
        </w:rPr>
        <w:t>최우석 조장</w:t>
      </w:r>
      <w:r>
        <w:rPr>
          <w:rFonts w:hint="eastAsia"/>
          <w:sz w:val="18"/>
          <w:lang w:eastAsia="ko-KR"/>
        </w:rPr>
        <w:t>________</w:t>
      </w:r>
    </w:p>
    <w:p w14:paraId="66BCFA33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7AD7662B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34777230" w14:textId="075DFA3A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</w:t>
      </w:r>
      <w:r w:rsidR="00C05CA0">
        <w:rPr>
          <w:rFonts w:hint="eastAsia"/>
          <w:lang w:eastAsia="ko-KR"/>
        </w:rPr>
        <w:t>■</w:t>
      </w:r>
      <w:r>
        <w:rPr>
          <w:lang w:eastAsia="ko-KR"/>
        </w:rPr>
        <w:t xml:space="preserve"> 불만족   □ 보통   □ 만족   □ 매우 만족</w:t>
      </w:r>
    </w:p>
    <w:p w14:paraId="65646AEF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58674850" w14:textId="72913A1A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</w:t>
      </w:r>
      <w:r w:rsidR="00C05CA0">
        <w:rPr>
          <w:rFonts w:hint="eastAsia"/>
          <w:lang w:eastAsia="ko-KR"/>
        </w:rPr>
        <w:t>■</w:t>
      </w:r>
      <w:r>
        <w:rPr>
          <w:lang w:eastAsia="ko-KR"/>
        </w:rPr>
        <w:t xml:space="preserve"> 근무시간   □ 업무난이도   □ 동료관계   </w:t>
      </w:r>
      <w:r w:rsidR="00C05CA0">
        <w:rPr>
          <w:rFonts w:hint="eastAsia"/>
          <w:lang w:eastAsia="ko-KR"/>
        </w:rPr>
        <w:t>■</w:t>
      </w:r>
      <w:r>
        <w:rPr>
          <w:lang w:eastAsia="ko-KR"/>
        </w:rPr>
        <w:t xml:space="preserve"> 개인생활과의 조화   □ 기타: __________</w:t>
      </w:r>
    </w:p>
    <w:p w14:paraId="0D4DF7B6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0324C202" w14:textId="18D9B728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</w:t>
      </w:r>
      <w:r w:rsidR="00C05CA0">
        <w:rPr>
          <w:rFonts w:hint="eastAsia"/>
          <w:lang w:eastAsia="ko-KR"/>
        </w:rPr>
        <w:t>업무집중도 하락, 주간 2교대 희망(</w:t>
      </w:r>
      <w:proofErr w:type="gramStart"/>
      <w:r w:rsidR="00C05CA0">
        <w:rPr>
          <w:rFonts w:hint="eastAsia"/>
          <w:lang w:eastAsia="ko-KR"/>
        </w:rPr>
        <w:t>A,B</w:t>
      </w:r>
      <w:proofErr w:type="gramEnd"/>
      <w:r w:rsidR="00C05CA0">
        <w:rPr>
          <w:rFonts w:hint="eastAsia"/>
          <w:lang w:eastAsia="ko-KR"/>
        </w:rPr>
        <w:t>조 근무), 동료 관계 마찰</w:t>
      </w:r>
      <w:r>
        <w:rPr>
          <w:lang w:eastAsia="ko-KR"/>
        </w:rPr>
        <w:t>________</w:t>
      </w:r>
    </w:p>
    <w:p w14:paraId="343385BE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379E9AA6" w14:textId="4EB7D66B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□ 유지해도 괜찮음   □ 변경 희망   </w:t>
      </w:r>
      <w:r w:rsidR="008206C9">
        <w:rPr>
          <w:rFonts w:hint="eastAsia"/>
          <w:lang w:eastAsia="ko-KR"/>
        </w:rPr>
        <w:t>■</w:t>
      </w:r>
      <w:r>
        <w:rPr>
          <w:lang w:eastAsia="ko-KR"/>
        </w:rPr>
        <w:t xml:space="preserve"> 반드시 변경 희망</w:t>
      </w:r>
    </w:p>
    <w:p w14:paraId="5A9FADDE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3ADDF624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70388A68" w14:textId="2FCE26B3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현재 보직 유지   </w:t>
      </w:r>
      <w:r w:rsidR="008206C9">
        <w:rPr>
          <w:rFonts w:hint="eastAsia"/>
          <w:lang w:eastAsia="ko-KR"/>
        </w:rPr>
        <w:t>2</w:t>
      </w:r>
      <w:r w:rsidR="008206C9">
        <w:rPr>
          <w:rFonts w:hint="eastAsia"/>
          <w:lang w:eastAsia="ko-KR"/>
        </w:rPr>
        <w:t>■</w:t>
      </w:r>
      <w:r>
        <w:rPr>
          <w:lang w:eastAsia="ko-KR"/>
        </w:rPr>
        <w:t xml:space="preserve"> 1 Part 공정검사   </w:t>
      </w:r>
      <w:r w:rsidR="008206C9">
        <w:rPr>
          <w:rFonts w:hint="eastAsia"/>
          <w:lang w:eastAsia="ko-KR"/>
        </w:rPr>
        <w:t>1</w:t>
      </w:r>
      <w:r w:rsidR="008206C9">
        <w:rPr>
          <w:rFonts w:hint="eastAsia"/>
          <w:lang w:eastAsia="ko-KR"/>
        </w:rPr>
        <w:t>■</w:t>
      </w:r>
      <w:r>
        <w:rPr>
          <w:lang w:eastAsia="ko-KR"/>
        </w:rPr>
        <w:t xml:space="preserve">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4422B4FD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02861579" w14:textId="4CFAD680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</w:t>
      </w:r>
      <w:r w:rsidR="008206C9">
        <w:rPr>
          <w:rFonts w:hint="eastAsia"/>
          <w:lang w:eastAsia="ko-KR"/>
        </w:rPr>
        <w:t>새로운 업무 희망, 주간 2교대를 통한 건강 회복</w:t>
      </w:r>
      <w:r>
        <w:rPr>
          <w:lang w:eastAsia="ko-KR"/>
        </w:rPr>
        <w:t>______</w:t>
      </w:r>
    </w:p>
    <w:p w14:paraId="6CF261FA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29A5954E" w14:textId="025B4397" w:rsidR="00064289" w:rsidRDefault="008206C9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없음   □ 있음 → 업무: __________________</w:t>
      </w:r>
    </w:p>
    <w:p w14:paraId="505DA7E1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33FE34B6" w14:textId="6E06DC39" w:rsidR="00064289" w:rsidRDefault="008206C9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대부분 가능   □ 1~2순위까지 가능   □ 현재 보직 유지 선호   □ 특정 보직은 어려움</w:t>
      </w:r>
    </w:p>
    <w:p w14:paraId="3A38F904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36B5F28F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7D272532" w14:textId="4D9D5887" w:rsidR="00064289" w:rsidRDefault="008206C9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공정검사   □ 출하검사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측정/검사기 사용   □ 불량판정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현장문제 대응   □ 품질문서/데이터   </w:t>
      </w:r>
    </w:p>
    <w:p w14:paraId="61CAF9C8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42DD48FE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3E462239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239BB867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27FE1D23" w14:textId="456FA87F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</w:t>
      </w:r>
      <w:r w:rsidR="00763916">
        <w:rPr>
          <w:rFonts w:hint="eastAsia"/>
          <w:lang w:eastAsia="ko-KR"/>
        </w:rPr>
        <w:t>■</w:t>
      </w:r>
      <w:r>
        <w:rPr>
          <w:lang w:eastAsia="ko-KR"/>
        </w:rPr>
        <w:t xml:space="preserve"> 2 Part 공정검사   □ 기타: __________</w:t>
      </w:r>
    </w:p>
    <w:p w14:paraId="5AB099C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4407A3B5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742036BC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12E0BE4A" w14:textId="7DCBA2E2" w:rsidR="00064289" w:rsidRDefault="00763916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적극적으로 배우고 싶음   □ 필요하다면 가능   □ 현재 업무에 집중하고 싶음   □ 새로운 업무는 희망하지 않음</w:t>
      </w:r>
    </w:p>
    <w:p w14:paraId="52F0D740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7C7E9F31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20AE1F0D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52EA0020" w14:textId="77777777" w:rsidR="00064289" w:rsidRDefault="00064289" w:rsidP="0006428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7613B39F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6CDEDF75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3D2F7FB8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62438531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5359905A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2E03A796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5D40E5A1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1DB63DE9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</w:p>
    <w:p w14:paraId="59BD68FB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73BC2AB5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0DCFFDBC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362263D9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816DF8B" w14:textId="77777777" w:rsidR="00064289" w:rsidRDefault="00064289" w:rsidP="0006428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008AC32C" w14:textId="77777777" w:rsidR="00064289" w:rsidRDefault="00064289" w:rsidP="0006428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666E2322" w14:textId="7AF2D6BE" w:rsidR="00064289" w:rsidRDefault="00064289" w:rsidP="0006428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</w:t>
      </w:r>
      <w:proofErr w:type="spellStart"/>
      <w:r w:rsidR="00C77765">
        <w:rPr>
          <w:rFonts w:hint="eastAsia"/>
          <w:sz w:val="18"/>
          <w:lang w:eastAsia="ko-KR"/>
        </w:rPr>
        <w:t>정재학</w:t>
      </w:r>
      <w:proofErr w:type="spellEnd"/>
      <w:r w:rsidR="00C77765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________</w:t>
      </w:r>
    </w:p>
    <w:p w14:paraId="2A46B961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76427E0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6FE8B5F1" w14:textId="1B37A43B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</w:t>
      </w:r>
      <w:r w:rsidR="00C77765">
        <w:rPr>
          <w:rFonts w:hint="eastAsia"/>
          <w:lang w:eastAsia="ko-KR"/>
        </w:rPr>
        <w:t>■</w:t>
      </w:r>
      <w:r>
        <w:rPr>
          <w:lang w:eastAsia="ko-KR"/>
        </w:rPr>
        <w:t xml:space="preserve"> 불만족   □ 보통   □ 만족   □ 매우 만족</w:t>
      </w:r>
    </w:p>
    <w:p w14:paraId="4D98C6C7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790E8D3E" w14:textId="31999585" w:rsidR="00064289" w:rsidRDefault="00265368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업무내용   □ 근무시간   □ 업무난이도   □ 동료관계   □ 개인생활과의 조화   □ 기타: __________</w:t>
      </w:r>
    </w:p>
    <w:p w14:paraId="3E4D7245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3C258687" w14:textId="794761A4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</w:t>
      </w:r>
      <w:r w:rsidR="00265368">
        <w:rPr>
          <w:rFonts w:hint="eastAsia"/>
          <w:lang w:eastAsia="ko-KR"/>
        </w:rPr>
        <w:t xml:space="preserve">   동료관계가 </w:t>
      </w:r>
      <w:proofErr w:type="spellStart"/>
      <w:r w:rsidR="00265368">
        <w:rPr>
          <w:rFonts w:hint="eastAsia"/>
          <w:lang w:eastAsia="ko-KR"/>
        </w:rPr>
        <w:t>원할치</w:t>
      </w:r>
      <w:proofErr w:type="spellEnd"/>
      <w:r w:rsidR="00265368">
        <w:rPr>
          <w:rFonts w:hint="eastAsia"/>
          <w:lang w:eastAsia="ko-KR"/>
        </w:rPr>
        <w:t xml:space="preserve"> </w:t>
      </w:r>
      <w:proofErr w:type="gramStart"/>
      <w:r w:rsidR="00265368">
        <w:rPr>
          <w:rFonts w:hint="eastAsia"/>
          <w:lang w:eastAsia="ko-KR"/>
        </w:rPr>
        <w:t>않음.</w:t>
      </w:r>
      <w:r>
        <w:rPr>
          <w:lang w:eastAsia="ko-KR"/>
        </w:rPr>
        <w:t>_</w:t>
      </w:r>
      <w:proofErr w:type="gramEnd"/>
      <w:r>
        <w:rPr>
          <w:lang w:eastAsia="ko-KR"/>
        </w:rPr>
        <w:t>_____________</w:t>
      </w:r>
    </w:p>
    <w:p w14:paraId="06A6AB22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42FFF2C5" w14:textId="54C74BC9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□ 유지해도 괜찮음   □ 변경 희망   </w:t>
      </w:r>
      <w:r w:rsidR="00265368">
        <w:rPr>
          <w:rFonts w:hint="eastAsia"/>
          <w:lang w:eastAsia="ko-KR"/>
        </w:rPr>
        <w:t>■</w:t>
      </w:r>
      <w:r>
        <w:rPr>
          <w:lang w:eastAsia="ko-KR"/>
        </w:rPr>
        <w:t xml:space="preserve"> 반드시 변경 희망</w:t>
      </w:r>
    </w:p>
    <w:p w14:paraId="70114AFA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627649BC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6EF7A74E" w14:textId="5F7AB5A9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현재 보직 유지   </w:t>
      </w:r>
      <w:r w:rsidR="00265368">
        <w:rPr>
          <w:rFonts w:hint="eastAsia"/>
          <w:lang w:eastAsia="ko-KR"/>
        </w:rPr>
        <w:t>■</w:t>
      </w:r>
      <w:r>
        <w:rPr>
          <w:lang w:eastAsia="ko-KR"/>
        </w:rPr>
        <w:t xml:space="preserve"> 1 Part 공정검사   </w:t>
      </w:r>
      <w:r w:rsidR="00265368">
        <w:rPr>
          <w:rFonts w:hint="eastAsia"/>
          <w:lang w:eastAsia="ko-KR"/>
        </w:rPr>
        <w:t>■</w:t>
      </w:r>
      <w:r>
        <w:rPr>
          <w:lang w:eastAsia="ko-KR"/>
        </w:rPr>
        <w:t xml:space="preserve">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2DDA5EC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2D722965" w14:textId="5CAA061F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</w:t>
      </w:r>
      <w:r w:rsidR="00265368">
        <w:rPr>
          <w:rFonts w:hint="eastAsia"/>
          <w:lang w:eastAsia="ko-KR"/>
        </w:rPr>
        <w:t>현재 같이 일하는 동료와의 마찰</w:t>
      </w:r>
      <w:r>
        <w:rPr>
          <w:lang w:eastAsia="ko-KR"/>
        </w:rPr>
        <w:t>__________________________</w:t>
      </w:r>
    </w:p>
    <w:p w14:paraId="0FAAD745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281121CC" w14:textId="4FCA3B39" w:rsidR="00064289" w:rsidRDefault="00265368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없음   □ 있음 → 업무: __________________</w:t>
      </w:r>
    </w:p>
    <w:p w14:paraId="344A5DA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23F6F77B" w14:textId="1AFA5EE1" w:rsidR="00064289" w:rsidRDefault="00BF2D21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대부분 가능   □ 1~2순위까지 가능   □ 현재 보직 유지 선호   □ 특정 보직은 어려움</w:t>
      </w:r>
    </w:p>
    <w:p w14:paraId="5480E52D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6FE4D1BA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384EB95E" w14:textId="3EDBF39E" w:rsidR="00064289" w:rsidRDefault="00BF2D21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공정검사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출하검사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측정/검사기 사용   □ 불량판정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현장문제 대응   □ 품질문서/데이터   </w:t>
      </w:r>
    </w:p>
    <w:p w14:paraId="3F2A1B19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4D5E60A7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38AEC6F4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241341C7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11CF3F8B" w14:textId="7C46B3C9" w:rsidR="00064289" w:rsidRDefault="00BF2D21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1 Part 공정검사   </w:t>
      </w: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1 Part 출하</w:t>
      </w:r>
      <w:r w:rsidR="00064289">
        <w:rPr>
          <w:rFonts w:hint="eastAsia"/>
          <w:lang w:eastAsia="ko-KR"/>
        </w:rPr>
        <w:t>업무</w:t>
      </w:r>
      <w:r w:rsidR="00064289">
        <w:rPr>
          <w:lang w:eastAsia="ko-KR"/>
        </w:rPr>
        <w:t xml:space="preserve">   □ 2 Part 공정검사   □ 기타: __________</w:t>
      </w:r>
    </w:p>
    <w:p w14:paraId="56C57F9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71BC2090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593A1F4F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25D0023A" w14:textId="264C9771" w:rsidR="00064289" w:rsidRDefault="001E0019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064289">
        <w:rPr>
          <w:lang w:eastAsia="ko-KR"/>
        </w:rPr>
        <w:t xml:space="preserve"> 적극적으로 배우고 싶음   □ 필요하다면 가능   □ 현재 업무에 집중하고 싶음   □ 새로운 업무는 희망하지 않음</w:t>
      </w:r>
    </w:p>
    <w:p w14:paraId="37F22D75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60C6B8CB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42AC350A" w14:textId="04E237A2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</w:t>
      </w:r>
      <w:r w:rsidR="001E0019">
        <w:rPr>
          <w:rFonts w:hint="eastAsia"/>
          <w:lang w:eastAsia="ko-KR"/>
        </w:rPr>
        <w:t>부서 변경을 희망</w:t>
      </w:r>
      <w:r>
        <w:rPr>
          <w:lang w:eastAsia="ko-KR"/>
        </w:rPr>
        <w:t>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37B8CAF" w14:textId="77777777" w:rsidR="00064289" w:rsidRDefault="00064289" w:rsidP="0006428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15D0FD6D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0D970F00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772722A7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33694E97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69F8BC50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065D3184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4041505F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24B527ED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</w:p>
    <w:p w14:paraId="77677C42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504CCB3E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6E187EEC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2E22AA5B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110994D0" w14:textId="77777777" w:rsidR="00064289" w:rsidRDefault="00064289" w:rsidP="0006428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379EAF3E" w14:textId="77777777" w:rsidR="00064289" w:rsidRDefault="00064289" w:rsidP="0006428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5DB5B740" w14:textId="7FC00EB4" w:rsidR="00064289" w:rsidRDefault="00064289" w:rsidP="0006428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</w:t>
      </w:r>
      <w:r w:rsidR="003E4836">
        <w:rPr>
          <w:rFonts w:hint="eastAsia"/>
          <w:sz w:val="18"/>
          <w:lang w:eastAsia="ko-KR"/>
        </w:rPr>
        <w:t xml:space="preserve"> </w:t>
      </w:r>
      <w:proofErr w:type="spellStart"/>
      <w:r w:rsidR="003E4836">
        <w:rPr>
          <w:rFonts w:hint="eastAsia"/>
          <w:sz w:val="18"/>
          <w:lang w:eastAsia="ko-KR"/>
        </w:rPr>
        <w:t>장호형</w:t>
      </w:r>
      <w:proofErr w:type="spellEnd"/>
      <w:r w:rsidR="003E4836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_________</w:t>
      </w:r>
    </w:p>
    <w:p w14:paraId="1F43EC9E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0BD91F2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238BCB2B" w14:textId="4F1AC44F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</w:t>
      </w:r>
      <w:proofErr w:type="gramStart"/>
      <w:r w:rsidR="003E4836">
        <w:rPr>
          <w:rFonts w:hint="eastAsia"/>
          <w:lang w:eastAsia="ko-KR"/>
        </w:rPr>
        <w:t>■</w:t>
      </w:r>
      <w:r w:rsidR="003E4836">
        <w:rPr>
          <w:lang w:eastAsia="ko-KR"/>
        </w:rPr>
        <w:t xml:space="preserve"> </w:t>
      </w:r>
      <w:r>
        <w:rPr>
          <w:lang w:eastAsia="ko-KR"/>
        </w:rPr>
        <w:t xml:space="preserve"> 보통</w:t>
      </w:r>
      <w:proofErr w:type="gramEnd"/>
      <w:r>
        <w:rPr>
          <w:lang w:eastAsia="ko-KR"/>
        </w:rPr>
        <w:t xml:space="preserve">   □ 만족   □ 매우 만족</w:t>
      </w:r>
    </w:p>
    <w:p w14:paraId="44FE0178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5F8B320E" w14:textId="3A24BA75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</w:t>
      </w:r>
      <w:proofErr w:type="gramStart"/>
      <w:r w:rsidR="003E4836">
        <w:rPr>
          <w:rFonts w:hint="eastAsia"/>
          <w:lang w:eastAsia="ko-KR"/>
        </w:rPr>
        <w:t>■</w:t>
      </w:r>
      <w:r w:rsidR="003E4836">
        <w:rPr>
          <w:lang w:eastAsia="ko-KR"/>
        </w:rPr>
        <w:t xml:space="preserve"> </w:t>
      </w:r>
      <w:r>
        <w:rPr>
          <w:lang w:eastAsia="ko-KR"/>
        </w:rPr>
        <w:t xml:space="preserve"> 근무시간</w:t>
      </w:r>
      <w:proofErr w:type="gramEnd"/>
      <w:r>
        <w:rPr>
          <w:lang w:eastAsia="ko-KR"/>
        </w:rPr>
        <w:t xml:space="preserve">   □ 업무난이도   □ 동료관계   □ 개인생활과의 조화   □ 기타: __________</w:t>
      </w:r>
    </w:p>
    <w:p w14:paraId="7A0C3EA4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42CC0793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284B5EC2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6E7EEF79" w14:textId="1C708499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proofErr w:type="gramStart"/>
      <w:r w:rsidR="00192A7D">
        <w:rPr>
          <w:rFonts w:hint="eastAsia"/>
          <w:lang w:eastAsia="ko-KR"/>
        </w:rPr>
        <w:t>■</w:t>
      </w:r>
      <w:r w:rsidR="00192A7D">
        <w:rPr>
          <w:lang w:eastAsia="ko-KR"/>
        </w:rPr>
        <w:t xml:space="preserve"> </w:t>
      </w:r>
      <w:r>
        <w:rPr>
          <w:lang w:eastAsia="ko-KR"/>
        </w:rPr>
        <w:t xml:space="preserve"> 유지해도</w:t>
      </w:r>
      <w:proofErr w:type="gramEnd"/>
      <w:r>
        <w:rPr>
          <w:lang w:eastAsia="ko-KR"/>
        </w:rPr>
        <w:t xml:space="preserve"> 괜찮음   □ 변경 희망   □ 반드시 변경 희망</w:t>
      </w:r>
    </w:p>
    <w:p w14:paraId="16B5DB3D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59A8646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2C2010C5" w14:textId="642B431B" w:rsidR="00064289" w:rsidRDefault="00192A7D" w:rsidP="0006428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064289">
        <w:rPr>
          <w:lang w:eastAsia="ko-KR"/>
        </w:rPr>
        <w:t xml:space="preserve"> 현재</w:t>
      </w:r>
      <w:proofErr w:type="gramEnd"/>
      <w:r w:rsidR="00064289">
        <w:rPr>
          <w:lang w:eastAsia="ko-KR"/>
        </w:rPr>
        <w:t xml:space="preserve"> 보직 유지   </w:t>
      </w:r>
      <w:r>
        <w:rPr>
          <w:rFonts w:hint="eastAsia"/>
          <w:lang w:eastAsia="ko-KR"/>
        </w:rPr>
        <w:t>2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064289">
        <w:rPr>
          <w:lang w:eastAsia="ko-KR"/>
        </w:rPr>
        <w:t xml:space="preserve"> 1</w:t>
      </w:r>
      <w:proofErr w:type="gramEnd"/>
      <w:r w:rsidR="00064289">
        <w:rPr>
          <w:lang w:eastAsia="ko-KR"/>
        </w:rPr>
        <w:t xml:space="preserve"> Part 공정검사   □ 1 Part 출하</w:t>
      </w:r>
      <w:r w:rsidR="00064289">
        <w:rPr>
          <w:rFonts w:hint="eastAsia"/>
          <w:lang w:eastAsia="ko-KR"/>
        </w:rPr>
        <w:t>업무</w:t>
      </w:r>
      <w:r w:rsidR="00064289">
        <w:rPr>
          <w:lang w:eastAsia="ko-KR"/>
        </w:rPr>
        <w:t xml:space="preserve">   □ 2 Part 공정검사   □ 기타: __________</w:t>
      </w:r>
    </w:p>
    <w:p w14:paraId="65301122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000E2EB4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3B2271B4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3370D6B7" w14:textId="60341E38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없음   </w:t>
      </w:r>
      <w:proofErr w:type="gramStart"/>
      <w:r w:rsidR="00192A7D">
        <w:rPr>
          <w:rFonts w:hint="eastAsia"/>
          <w:lang w:eastAsia="ko-KR"/>
        </w:rPr>
        <w:t>■</w:t>
      </w:r>
      <w:r w:rsidR="00192A7D">
        <w:rPr>
          <w:lang w:eastAsia="ko-KR"/>
        </w:rPr>
        <w:t xml:space="preserve"> </w:t>
      </w:r>
      <w:r>
        <w:rPr>
          <w:lang w:eastAsia="ko-KR"/>
        </w:rPr>
        <w:t xml:space="preserve"> 있음</w:t>
      </w:r>
      <w:proofErr w:type="gramEnd"/>
      <w:r>
        <w:rPr>
          <w:lang w:eastAsia="ko-KR"/>
        </w:rPr>
        <w:t xml:space="preserve"> → 업무: _</w:t>
      </w:r>
      <w:r w:rsidR="00192A7D">
        <w:rPr>
          <w:rFonts w:hint="eastAsia"/>
          <w:lang w:eastAsia="ko-KR"/>
        </w:rPr>
        <w:t>1PART 출하업무</w:t>
      </w:r>
      <w:r>
        <w:rPr>
          <w:lang w:eastAsia="ko-KR"/>
        </w:rPr>
        <w:t>_________________</w:t>
      </w:r>
    </w:p>
    <w:p w14:paraId="0AEA072C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4F21CA8C" w14:textId="0194A845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</w:t>
      </w:r>
      <w:proofErr w:type="gramStart"/>
      <w:r w:rsidR="00192A7D">
        <w:rPr>
          <w:rFonts w:hint="eastAsia"/>
          <w:lang w:eastAsia="ko-KR"/>
        </w:rPr>
        <w:t>■</w:t>
      </w:r>
      <w:r w:rsidR="00192A7D">
        <w:rPr>
          <w:lang w:eastAsia="ko-KR"/>
        </w:rPr>
        <w:t xml:space="preserve"> </w:t>
      </w:r>
      <w:r>
        <w:rPr>
          <w:lang w:eastAsia="ko-KR"/>
        </w:rPr>
        <w:t xml:space="preserve"> 1</w:t>
      </w:r>
      <w:proofErr w:type="gramEnd"/>
      <w:r>
        <w:rPr>
          <w:lang w:eastAsia="ko-KR"/>
        </w:rPr>
        <w:t>~2순위까지 가능   □ 현재 보직 유지 선호   □ 특정 보직은 어려움</w:t>
      </w:r>
    </w:p>
    <w:p w14:paraId="5E64331A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450948E8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103ECBAB" w14:textId="05C6961D" w:rsidR="00064289" w:rsidRDefault="00167181" w:rsidP="0006428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064289">
        <w:rPr>
          <w:lang w:eastAsia="ko-KR"/>
        </w:rPr>
        <w:t xml:space="preserve"> 공정검사</w:t>
      </w:r>
      <w:proofErr w:type="gramEnd"/>
      <w:r w:rsidR="00064289">
        <w:rPr>
          <w:lang w:eastAsia="ko-KR"/>
        </w:rPr>
        <w:t xml:space="preserve">   □ 출하검사   □ 측정/검사기 사용   □ 불량판정   □ 현장문제 대응   □ 품질문서/데이터   </w:t>
      </w:r>
    </w:p>
    <w:p w14:paraId="54181B5D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3BDE9A20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65CB8135" w14:textId="77777777" w:rsidR="00064289" w:rsidRDefault="00064289" w:rsidP="00064289">
      <w:pPr>
        <w:spacing w:after="100"/>
        <w:ind w:left="170"/>
        <w:rPr>
          <w:lang w:eastAsia="ko-KR"/>
        </w:rPr>
      </w:pPr>
    </w:p>
    <w:p w14:paraId="4B28C850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76997AC7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79081CB3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4741FB55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4953D2E8" w14:textId="77777777" w:rsidR="00064289" w:rsidRDefault="00064289" w:rsidP="0006428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2FCEDEC1" w14:textId="05ADDDEA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</w:t>
      </w:r>
      <w:proofErr w:type="gramStart"/>
      <w:r w:rsidR="00167181">
        <w:rPr>
          <w:rFonts w:hint="eastAsia"/>
          <w:lang w:eastAsia="ko-KR"/>
        </w:rPr>
        <w:t>■</w:t>
      </w:r>
      <w:r w:rsidR="00167181">
        <w:rPr>
          <w:lang w:eastAsia="ko-KR"/>
        </w:rPr>
        <w:t xml:space="preserve"> </w:t>
      </w:r>
      <w:r>
        <w:rPr>
          <w:lang w:eastAsia="ko-KR"/>
        </w:rPr>
        <w:t xml:space="preserve"> 필요하다면</w:t>
      </w:r>
      <w:proofErr w:type="gramEnd"/>
      <w:r>
        <w:rPr>
          <w:lang w:eastAsia="ko-KR"/>
        </w:rPr>
        <w:t xml:space="preserve"> 가능   □ 현재 업무에 집중하고 싶음   □ 새로운 업무는 희망하지 않음</w:t>
      </w:r>
    </w:p>
    <w:p w14:paraId="2E446F1A" w14:textId="77777777" w:rsidR="00064289" w:rsidRDefault="00064289" w:rsidP="0006428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1266FBE2" w14:textId="77777777" w:rsidR="00064289" w:rsidRDefault="00064289" w:rsidP="0006428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13D9D2DD" w14:textId="77777777" w:rsidR="00064289" w:rsidRDefault="00064289" w:rsidP="0006428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267B1FE2" w14:textId="77777777" w:rsidR="00064289" w:rsidRDefault="00064289" w:rsidP="0006428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5C82F266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269A0FF8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7F63598F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216FB332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553A3C89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36313687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19059BF5" w14:textId="77777777" w:rsidR="00064289" w:rsidRDefault="00064289" w:rsidP="00064289">
      <w:pPr>
        <w:rPr>
          <w:iCs/>
          <w:sz w:val="22"/>
          <w:szCs w:val="24"/>
          <w:lang w:eastAsia="ko-KR"/>
        </w:rPr>
      </w:pPr>
    </w:p>
    <w:p w14:paraId="073CC15A" w14:textId="77777777" w:rsidR="00064289" w:rsidRPr="00D40A4A" w:rsidRDefault="00064289" w:rsidP="00064289">
      <w:pPr>
        <w:rPr>
          <w:iCs/>
          <w:sz w:val="22"/>
          <w:szCs w:val="24"/>
          <w:lang w:eastAsia="ko-KR"/>
        </w:rPr>
      </w:pPr>
    </w:p>
    <w:p w14:paraId="058316AD" w14:textId="77777777" w:rsidR="00064289" w:rsidRDefault="00064289">
      <w:pPr>
        <w:rPr>
          <w:iCs/>
          <w:sz w:val="22"/>
          <w:szCs w:val="24"/>
          <w:lang w:eastAsia="ko-KR"/>
        </w:rPr>
      </w:pPr>
    </w:p>
    <w:p w14:paraId="23F22674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49E741D3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524AAF9A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4FBFE113" w14:textId="77777777" w:rsidR="001E0019" w:rsidRDefault="001E0019" w:rsidP="001E001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0F2A804E" w14:textId="77777777" w:rsidR="001E0019" w:rsidRDefault="001E0019" w:rsidP="001E001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6C88E11D" w14:textId="1DCAB85A" w:rsidR="001E0019" w:rsidRDefault="001E0019" w:rsidP="001E001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r w:rsidR="001A4CB7">
        <w:rPr>
          <w:rFonts w:hint="eastAsia"/>
          <w:sz w:val="18"/>
          <w:lang w:eastAsia="ko-KR"/>
        </w:rPr>
        <w:t>정원철 조장</w:t>
      </w:r>
      <w:r>
        <w:rPr>
          <w:rFonts w:hint="eastAsia"/>
          <w:sz w:val="18"/>
          <w:lang w:eastAsia="ko-KR"/>
        </w:rPr>
        <w:t>_______</w:t>
      </w:r>
    </w:p>
    <w:p w14:paraId="5A30F8E4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23C9174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748EA71A" w14:textId="2F76B21A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</w:t>
      </w:r>
      <w:proofErr w:type="gramStart"/>
      <w:r w:rsidR="001A4CB7">
        <w:rPr>
          <w:rFonts w:hint="eastAsia"/>
          <w:lang w:eastAsia="ko-KR"/>
        </w:rPr>
        <w:t>■</w:t>
      </w:r>
      <w:r w:rsidR="001A4CB7">
        <w:rPr>
          <w:lang w:eastAsia="ko-KR"/>
        </w:rPr>
        <w:t xml:space="preserve"> </w:t>
      </w:r>
      <w:r>
        <w:rPr>
          <w:lang w:eastAsia="ko-KR"/>
        </w:rPr>
        <w:t xml:space="preserve"> 만족</w:t>
      </w:r>
      <w:proofErr w:type="gramEnd"/>
      <w:r>
        <w:rPr>
          <w:lang w:eastAsia="ko-KR"/>
        </w:rPr>
        <w:t xml:space="preserve">   □ 매우 만족</w:t>
      </w:r>
    </w:p>
    <w:p w14:paraId="1FAD8603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5EFAD46A" w14:textId="1EDB35F0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</w:t>
      </w:r>
      <w:proofErr w:type="gramStart"/>
      <w:r w:rsidR="001A4CB7">
        <w:rPr>
          <w:rFonts w:hint="eastAsia"/>
          <w:lang w:eastAsia="ko-KR"/>
        </w:rPr>
        <w:t>■</w:t>
      </w:r>
      <w:r w:rsidR="001A4CB7">
        <w:rPr>
          <w:lang w:eastAsia="ko-KR"/>
        </w:rPr>
        <w:t xml:space="preserve"> </w:t>
      </w:r>
      <w:r>
        <w:rPr>
          <w:lang w:eastAsia="ko-KR"/>
        </w:rPr>
        <w:t xml:space="preserve"> 근무시간</w:t>
      </w:r>
      <w:proofErr w:type="gramEnd"/>
      <w:r>
        <w:rPr>
          <w:lang w:eastAsia="ko-KR"/>
        </w:rPr>
        <w:t xml:space="preserve">   □ 업무난이도   □ 동료관계   □ 개인생활과의 조화   □ 기타: __________</w:t>
      </w:r>
    </w:p>
    <w:p w14:paraId="57B3D09B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2856ABF1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200F0A07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C008156" w14:textId="3807220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proofErr w:type="gramStart"/>
      <w:r w:rsidR="0007567A">
        <w:rPr>
          <w:rFonts w:hint="eastAsia"/>
          <w:lang w:eastAsia="ko-KR"/>
        </w:rPr>
        <w:t>■</w:t>
      </w:r>
      <w:r w:rsidR="0007567A">
        <w:rPr>
          <w:lang w:eastAsia="ko-KR"/>
        </w:rPr>
        <w:t xml:space="preserve"> </w:t>
      </w:r>
      <w:r>
        <w:rPr>
          <w:lang w:eastAsia="ko-KR"/>
        </w:rPr>
        <w:t xml:space="preserve"> 유지해도</w:t>
      </w:r>
      <w:proofErr w:type="gramEnd"/>
      <w:r>
        <w:rPr>
          <w:lang w:eastAsia="ko-KR"/>
        </w:rPr>
        <w:t xml:space="preserve"> 괜찮음   □ 변경 희망   □ 반드시 변경 희망</w:t>
      </w:r>
    </w:p>
    <w:p w14:paraId="3A6EB56E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44331A19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777D0273" w14:textId="30744038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현재 보직 유지   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</w:t>
      </w:r>
      <w:r w:rsidR="0007567A">
        <w:rPr>
          <w:rFonts w:hint="eastAsia"/>
          <w:lang w:eastAsia="ko-KR"/>
        </w:rPr>
        <w:t>2</w:t>
      </w:r>
      <w:proofErr w:type="gramStart"/>
      <w:r w:rsidR="0007567A">
        <w:rPr>
          <w:rFonts w:hint="eastAsia"/>
          <w:lang w:eastAsia="ko-KR"/>
        </w:rPr>
        <w:t>■</w:t>
      </w:r>
      <w:r w:rsidR="0007567A">
        <w:rPr>
          <w:lang w:eastAsia="ko-KR"/>
        </w:rPr>
        <w:t xml:space="preserve"> </w:t>
      </w:r>
      <w:r>
        <w:rPr>
          <w:lang w:eastAsia="ko-KR"/>
        </w:rPr>
        <w:t xml:space="preserve"> 2</w:t>
      </w:r>
      <w:proofErr w:type="gramEnd"/>
      <w:r>
        <w:rPr>
          <w:lang w:eastAsia="ko-KR"/>
        </w:rPr>
        <w:t xml:space="preserve"> Part 공정검사   </w:t>
      </w:r>
      <w:r w:rsidR="0007567A">
        <w:rPr>
          <w:rFonts w:hint="eastAsia"/>
          <w:lang w:eastAsia="ko-KR"/>
        </w:rPr>
        <w:t>1</w:t>
      </w:r>
      <w:proofErr w:type="gramStart"/>
      <w:r w:rsidR="0007567A">
        <w:rPr>
          <w:rFonts w:hint="eastAsia"/>
          <w:lang w:eastAsia="ko-KR"/>
        </w:rPr>
        <w:t>■</w:t>
      </w:r>
      <w:r w:rsidR="0007567A">
        <w:rPr>
          <w:lang w:eastAsia="ko-KR"/>
        </w:rPr>
        <w:t xml:space="preserve"> </w:t>
      </w:r>
      <w:r>
        <w:rPr>
          <w:lang w:eastAsia="ko-KR"/>
        </w:rPr>
        <w:t xml:space="preserve"> 기타</w:t>
      </w:r>
      <w:proofErr w:type="gramEnd"/>
      <w:r>
        <w:rPr>
          <w:lang w:eastAsia="ko-KR"/>
        </w:rPr>
        <w:t>: _</w:t>
      </w:r>
      <w:proofErr w:type="spellStart"/>
      <w:r w:rsidR="0007567A">
        <w:rPr>
          <w:rFonts w:hint="eastAsia"/>
          <w:lang w:eastAsia="ko-KR"/>
        </w:rPr>
        <w:t>측정실</w:t>
      </w:r>
      <w:proofErr w:type="spellEnd"/>
      <w:r>
        <w:rPr>
          <w:lang w:eastAsia="ko-KR"/>
        </w:rPr>
        <w:t>_________</w:t>
      </w:r>
    </w:p>
    <w:p w14:paraId="11D4000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0D119E9B" w14:textId="48B5BD3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</w:t>
      </w:r>
      <w:r w:rsidR="0007567A">
        <w:rPr>
          <w:rFonts w:hint="eastAsia"/>
          <w:lang w:eastAsia="ko-KR"/>
        </w:rPr>
        <w:t xml:space="preserve">정밀측정업무 </w:t>
      </w:r>
      <w:r w:rsidR="00931672">
        <w:rPr>
          <w:rFonts w:hint="eastAsia"/>
          <w:lang w:eastAsia="ko-KR"/>
        </w:rPr>
        <w:t>습득 희망</w:t>
      </w:r>
      <w:r>
        <w:rPr>
          <w:lang w:eastAsia="ko-KR"/>
        </w:rPr>
        <w:t>___________________________________________________</w:t>
      </w:r>
    </w:p>
    <w:p w14:paraId="77FE4B2A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71968690" w14:textId="0F2D7160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없음   </w:t>
      </w:r>
      <w:proofErr w:type="gramStart"/>
      <w:r w:rsidR="00931672">
        <w:rPr>
          <w:rFonts w:hint="eastAsia"/>
          <w:lang w:eastAsia="ko-KR"/>
        </w:rPr>
        <w:t>■</w:t>
      </w:r>
      <w:r w:rsidR="00931672">
        <w:rPr>
          <w:lang w:eastAsia="ko-KR"/>
        </w:rPr>
        <w:t xml:space="preserve"> </w:t>
      </w:r>
      <w:r>
        <w:rPr>
          <w:lang w:eastAsia="ko-KR"/>
        </w:rPr>
        <w:t xml:space="preserve"> 있음</w:t>
      </w:r>
      <w:proofErr w:type="gramEnd"/>
      <w:r>
        <w:rPr>
          <w:lang w:eastAsia="ko-KR"/>
        </w:rPr>
        <w:t xml:space="preserve"> → 업무: ___</w:t>
      </w:r>
      <w:r w:rsidR="00931672">
        <w:rPr>
          <w:rFonts w:hint="eastAsia"/>
          <w:lang w:eastAsia="ko-KR"/>
        </w:rPr>
        <w:t>1PART 출하업무</w:t>
      </w:r>
      <w:r>
        <w:rPr>
          <w:lang w:eastAsia="ko-KR"/>
        </w:rPr>
        <w:t>_______________</w:t>
      </w:r>
    </w:p>
    <w:p w14:paraId="36B52957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5EFFBF27" w14:textId="41556E17" w:rsidR="001E0019" w:rsidRDefault="00931672" w:rsidP="001E001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■</w:t>
      </w:r>
      <w:r w:rsidR="001E0019">
        <w:rPr>
          <w:lang w:eastAsia="ko-KR"/>
        </w:rPr>
        <w:t>대부분 가능   □ 1~2순위까지 가능   □ 현재 보직 유지 선호   □ 특정 보직은 어려움</w:t>
      </w:r>
    </w:p>
    <w:p w14:paraId="14551F20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2097CDF1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7AC45CAE" w14:textId="4991A0DB" w:rsidR="001E0019" w:rsidRDefault="00931672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공정검사</w:t>
      </w:r>
      <w:proofErr w:type="gramEnd"/>
      <w:r w:rsidR="001E0019">
        <w:rPr>
          <w:lang w:eastAsia="ko-KR"/>
        </w:rPr>
        <w:t xml:space="preserve">   □ 출하검사   □ 측정/검사기 사용   □ 불량판정   □ 현장문제 대응   □ 품질문서/데이터   </w:t>
      </w:r>
    </w:p>
    <w:p w14:paraId="5A248003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454FD638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22DA0819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2175742F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31F70565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6C96B0C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6C07DDBD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04D27ECB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1A56F137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적극적으로 배우고 싶음   □ 필요하다면 가능   □ 현재 업무에 집중하고 싶음   □ 새로운 업무는 희망하지 않음</w:t>
      </w:r>
    </w:p>
    <w:p w14:paraId="147078B1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39D2CA22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66A15E27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57A5FC45" w14:textId="77777777" w:rsidR="001E0019" w:rsidRDefault="001E0019" w:rsidP="001E001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15CBD7CF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4822D386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7B19A5C6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21F9A4ED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0138E5A7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7ECEEB11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631CDC3E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653A1FA5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01DCF714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20614C7B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268F1EC9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29473051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659BEBF3" w14:textId="77777777" w:rsidR="001E0019" w:rsidRDefault="001E0019" w:rsidP="001E001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29B7B780" w14:textId="77777777" w:rsidR="001E0019" w:rsidRDefault="001E0019" w:rsidP="001E001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08076466" w14:textId="65F1A388" w:rsidR="001E0019" w:rsidRDefault="001E0019" w:rsidP="001E001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proofErr w:type="spellStart"/>
      <w:r w:rsidR="0080537C">
        <w:rPr>
          <w:rFonts w:hint="eastAsia"/>
          <w:sz w:val="18"/>
          <w:lang w:eastAsia="ko-KR"/>
        </w:rPr>
        <w:t>유태종</w:t>
      </w:r>
      <w:proofErr w:type="spellEnd"/>
      <w:r w:rsidR="0080537C">
        <w:rPr>
          <w:rFonts w:hint="eastAsia"/>
          <w:sz w:val="18"/>
          <w:lang w:eastAsia="ko-KR"/>
        </w:rPr>
        <w:t xml:space="preserve"> 조원</w:t>
      </w:r>
      <w:r>
        <w:rPr>
          <w:rFonts w:hint="eastAsia"/>
          <w:sz w:val="18"/>
          <w:lang w:eastAsia="ko-KR"/>
        </w:rPr>
        <w:t>_______</w:t>
      </w:r>
    </w:p>
    <w:p w14:paraId="1EA347B1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7902125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5F86608E" w14:textId="76479B06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</w:t>
      </w:r>
      <w:proofErr w:type="gramStart"/>
      <w:r w:rsidR="0080537C">
        <w:rPr>
          <w:rFonts w:hint="eastAsia"/>
          <w:lang w:eastAsia="ko-KR"/>
        </w:rPr>
        <w:t>■</w:t>
      </w:r>
      <w:r w:rsidR="0080537C">
        <w:rPr>
          <w:lang w:eastAsia="ko-KR"/>
        </w:rPr>
        <w:t xml:space="preserve"> </w:t>
      </w:r>
      <w:r>
        <w:rPr>
          <w:lang w:eastAsia="ko-KR"/>
        </w:rPr>
        <w:t xml:space="preserve"> 만족</w:t>
      </w:r>
      <w:proofErr w:type="gramEnd"/>
      <w:r>
        <w:rPr>
          <w:lang w:eastAsia="ko-KR"/>
        </w:rPr>
        <w:t xml:space="preserve">   □ 매우 만족</w:t>
      </w:r>
    </w:p>
    <w:p w14:paraId="41331668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5FEF600E" w14:textId="41E098CE" w:rsidR="001E0019" w:rsidRDefault="00C141BE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업무내용</w:t>
      </w:r>
      <w:proofErr w:type="gramEnd"/>
      <w:r w:rsidR="001E0019">
        <w:rPr>
          <w:lang w:eastAsia="ko-KR"/>
        </w:rPr>
        <w:t xml:space="preserve">   □ 근무시간   □ 업무난이도   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동료관계</w:t>
      </w:r>
      <w:proofErr w:type="gramEnd"/>
      <w:r w:rsidR="001E0019">
        <w:rPr>
          <w:lang w:eastAsia="ko-KR"/>
        </w:rPr>
        <w:t xml:space="preserve">   □ 개인생활과의 조화   □ 기타: __________</w:t>
      </w:r>
    </w:p>
    <w:p w14:paraId="7D44F5D7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59982381" w14:textId="0B9BC5AB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</w:t>
      </w:r>
      <w:r w:rsidR="00C141BE">
        <w:rPr>
          <w:rFonts w:hint="eastAsia"/>
          <w:lang w:eastAsia="ko-KR"/>
        </w:rPr>
        <w:t xml:space="preserve">특정인원의 근무태도 문제로 다른 순환근무조가 피해를 보고 </w:t>
      </w:r>
      <w:proofErr w:type="gramStart"/>
      <w:r w:rsidR="00C141BE">
        <w:rPr>
          <w:rFonts w:hint="eastAsia"/>
          <w:lang w:eastAsia="ko-KR"/>
        </w:rPr>
        <w:t>있음.</w:t>
      </w:r>
      <w:r>
        <w:rPr>
          <w:lang w:eastAsia="ko-KR"/>
        </w:rPr>
        <w:t>_</w:t>
      </w:r>
      <w:proofErr w:type="gramEnd"/>
      <w:r>
        <w:rPr>
          <w:lang w:eastAsia="ko-KR"/>
        </w:rPr>
        <w:t>____________________</w:t>
      </w:r>
    </w:p>
    <w:p w14:paraId="3C96E30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038F80B9" w14:textId="43AFF5C5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proofErr w:type="gramStart"/>
      <w:r w:rsidR="00C141BE">
        <w:rPr>
          <w:rFonts w:hint="eastAsia"/>
          <w:lang w:eastAsia="ko-KR"/>
        </w:rPr>
        <w:t>■</w:t>
      </w:r>
      <w:r w:rsidR="00C141BE">
        <w:rPr>
          <w:lang w:eastAsia="ko-KR"/>
        </w:rPr>
        <w:t xml:space="preserve"> </w:t>
      </w:r>
      <w:r>
        <w:rPr>
          <w:lang w:eastAsia="ko-KR"/>
        </w:rPr>
        <w:t xml:space="preserve"> 유지해도</w:t>
      </w:r>
      <w:proofErr w:type="gramEnd"/>
      <w:r>
        <w:rPr>
          <w:lang w:eastAsia="ko-KR"/>
        </w:rPr>
        <w:t xml:space="preserve"> 괜찮음   □ 변경 희망   □ 반드시 변경 희망</w:t>
      </w:r>
    </w:p>
    <w:p w14:paraId="3349E724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353510D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4FD2F95E" w14:textId="7A7AF07C" w:rsidR="001E0019" w:rsidRDefault="00C141BE" w:rsidP="001E001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현재</w:t>
      </w:r>
      <w:proofErr w:type="gramEnd"/>
      <w:r w:rsidR="001E0019">
        <w:rPr>
          <w:lang w:eastAsia="ko-KR"/>
        </w:rPr>
        <w:t xml:space="preserve"> 보직 유지   □ 1 Part 공정검사   □ 1 Part 출하</w:t>
      </w:r>
      <w:r w:rsidR="001E0019">
        <w:rPr>
          <w:rFonts w:hint="eastAsia"/>
          <w:lang w:eastAsia="ko-KR"/>
        </w:rPr>
        <w:t>업무</w:t>
      </w:r>
      <w:r w:rsidR="001E0019">
        <w:rPr>
          <w:lang w:eastAsia="ko-KR"/>
        </w:rPr>
        <w:t xml:space="preserve">   □ 2 Part 공정검사   </w:t>
      </w:r>
      <w:r>
        <w:rPr>
          <w:rFonts w:hint="eastAsia"/>
          <w:lang w:eastAsia="ko-KR"/>
        </w:rPr>
        <w:t>2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기타</w:t>
      </w:r>
      <w:proofErr w:type="gramEnd"/>
      <w:r w:rsidR="001E0019">
        <w:rPr>
          <w:lang w:eastAsia="ko-KR"/>
        </w:rPr>
        <w:t>: __</w:t>
      </w:r>
      <w:proofErr w:type="spellStart"/>
      <w:r>
        <w:rPr>
          <w:rFonts w:hint="eastAsia"/>
          <w:lang w:eastAsia="ko-KR"/>
        </w:rPr>
        <w:t>측정실</w:t>
      </w:r>
      <w:proofErr w:type="spellEnd"/>
      <w:r w:rsidR="001E0019">
        <w:rPr>
          <w:lang w:eastAsia="ko-KR"/>
        </w:rPr>
        <w:t>________</w:t>
      </w:r>
    </w:p>
    <w:p w14:paraId="6BB56403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28CAB144" w14:textId="5CFD9B4E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</w:t>
      </w:r>
      <w:r w:rsidR="00C141BE">
        <w:rPr>
          <w:rFonts w:hint="eastAsia"/>
          <w:lang w:eastAsia="ko-KR"/>
        </w:rPr>
        <w:t>정밀측정업무 교육 희망</w:t>
      </w:r>
      <w:r>
        <w:rPr>
          <w:lang w:eastAsia="ko-KR"/>
        </w:rPr>
        <w:t>_________________________________________________</w:t>
      </w:r>
    </w:p>
    <w:p w14:paraId="02FF4005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1547A9C7" w14:textId="20E3060D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없음   </w:t>
      </w:r>
      <w:proofErr w:type="gramStart"/>
      <w:r w:rsidR="00C141BE">
        <w:rPr>
          <w:rFonts w:hint="eastAsia"/>
          <w:lang w:eastAsia="ko-KR"/>
        </w:rPr>
        <w:t>■</w:t>
      </w:r>
      <w:r w:rsidR="00C141BE">
        <w:rPr>
          <w:lang w:eastAsia="ko-KR"/>
        </w:rPr>
        <w:t xml:space="preserve"> </w:t>
      </w:r>
      <w:r>
        <w:rPr>
          <w:lang w:eastAsia="ko-KR"/>
        </w:rPr>
        <w:t xml:space="preserve"> 있음</w:t>
      </w:r>
      <w:proofErr w:type="gramEnd"/>
      <w:r>
        <w:rPr>
          <w:lang w:eastAsia="ko-KR"/>
        </w:rPr>
        <w:t xml:space="preserve"> → 업무: __</w:t>
      </w:r>
      <w:r w:rsidR="00C141BE">
        <w:rPr>
          <w:rFonts w:hint="eastAsia"/>
          <w:lang w:eastAsia="ko-KR"/>
        </w:rPr>
        <w:t>1PART 공정검사, 1PART 출하업무</w:t>
      </w:r>
      <w:r>
        <w:rPr>
          <w:lang w:eastAsia="ko-KR"/>
        </w:rPr>
        <w:t>________________</w:t>
      </w:r>
    </w:p>
    <w:p w14:paraId="79490657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018540A7" w14:textId="08364679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</w:t>
      </w:r>
      <w:proofErr w:type="gramStart"/>
      <w:r w:rsidR="00C141BE">
        <w:rPr>
          <w:rFonts w:hint="eastAsia"/>
          <w:lang w:eastAsia="ko-KR"/>
        </w:rPr>
        <w:t>■</w:t>
      </w:r>
      <w:r w:rsidR="00C141BE">
        <w:rPr>
          <w:lang w:eastAsia="ko-KR"/>
        </w:rPr>
        <w:t xml:space="preserve"> </w:t>
      </w:r>
      <w:r>
        <w:rPr>
          <w:lang w:eastAsia="ko-KR"/>
        </w:rPr>
        <w:t xml:space="preserve"> 1</w:t>
      </w:r>
      <w:proofErr w:type="gramEnd"/>
      <w:r>
        <w:rPr>
          <w:lang w:eastAsia="ko-KR"/>
        </w:rPr>
        <w:t>~2순위까지 가능   □ 현재 보직 유지 선호   □ 특정 보직은 어려움</w:t>
      </w:r>
    </w:p>
    <w:p w14:paraId="700E02AF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6489E05F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18717800" w14:textId="4CB88931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공정검사   □ 출하검사   □ 측정/검사기 사용   □ 불량판정   </w:t>
      </w:r>
      <w:proofErr w:type="gramStart"/>
      <w:r w:rsidR="005816DC">
        <w:rPr>
          <w:rFonts w:hint="eastAsia"/>
          <w:lang w:eastAsia="ko-KR"/>
        </w:rPr>
        <w:t>■</w:t>
      </w:r>
      <w:r w:rsidR="005816DC">
        <w:rPr>
          <w:lang w:eastAsia="ko-KR"/>
        </w:rPr>
        <w:t xml:space="preserve"> </w:t>
      </w:r>
      <w:r>
        <w:rPr>
          <w:lang w:eastAsia="ko-KR"/>
        </w:rPr>
        <w:t xml:space="preserve"> 현장문제</w:t>
      </w:r>
      <w:proofErr w:type="gramEnd"/>
      <w:r>
        <w:rPr>
          <w:lang w:eastAsia="ko-KR"/>
        </w:rPr>
        <w:t xml:space="preserve"> 대응   □ 품질문서/데이터   </w:t>
      </w:r>
    </w:p>
    <w:p w14:paraId="54156985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547E0522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0197BFD3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35A6A64B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55465E44" w14:textId="14406B7E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</w:t>
      </w:r>
      <w:proofErr w:type="gramStart"/>
      <w:r w:rsidR="005816DC">
        <w:rPr>
          <w:rFonts w:hint="eastAsia"/>
          <w:lang w:eastAsia="ko-KR"/>
        </w:rPr>
        <w:t>■</w:t>
      </w:r>
      <w:r w:rsidR="005816DC">
        <w:rPr>
          <w:lang w:eastAsia="ko-KR"/>
        </w:rPr>
        <w:t xml:space="preserve"> </w:t>
      </w:r>
      <w:r>
        <w:rPr>
          <w:lang w:eastAsia="ko-KR"/>
        </w:rPr>
        <w:t xml:space="preserve"> 기타</w:t>
      </w:r>
      <w:proofErr w:type="gramEnd"/>
      <w:r>
        <w:rPr>
          <w:lang w:eastAsia="ko-KR"/>
        </w:rPr>
        <w:t>: __</w:t>
      </w:r>
      <w:r w:rsidR="005816DC">
        <w:rPr>
          <w:rFonts w:hint="eastAsia"/>
          <w:lang w:eastAsia="ko-KR"/>
        </w:rPr>
        <w:t>없음</w:t>
      </w:r>
      <w:r>
        <w:rPr>
          <w:lang w:eastAsia="ko-KR"/>
        </w:rPr>
        <w:t>________</w:t>
      </w:r>
    </w:p>
    <w:p w14:paraId="079B45E7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6AD5514F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149D2BDA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6CA81040" w14:textId="6FB3B342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□ 필요하다면 가능   </w:t>
      </w:r>
      <w:proofErr w:type="gramStart"/>
      <w:r w:rsidR="005816DC">
        <w:rPr>
          <w:rFonts w:hint="eastAsia"/>
          <w:lang w:eastAsia="ko-KR"/>
        </w:rPr>
        <w:t>■</w:t>
      </w:r>
      <w:r w:rsidR="005816DC">
        <w:rPr>
          <w:lang w:eastAsia="ko-KR"/>
        </w:rPr>
        <w:t xml:space="preserve"> </w:t>
      </w:r>
      <w:r>
        <w:rPr>
          <w:lang w:eastAsia="ko-KR"/>
        </w:rPr>
        <w:t xml:space="preserve"> 현재</w:t>
      </w:r>
      <w:proofErr w:type="gramEnd"/>
      <w:r>
        <w:rPr>
          <w:lang w:eastAsia="ko-KR"/>
        </w:rPr>
        <w:t xml:space="preserve"> 업무에 집중하고 싶음   □ 새로운 업무는 희망하지 않음</w:t>
      </w:r>
    </w:p>
    <w:p w14:paraId="06846116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1F8D49F5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0A5B01FE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0681369" w14:textId="77777777" w:rsidR="001E0019" w:rsidRDefault="001E0019" w:rsidP="001E001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13BD8E72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6A0E6315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44FC1B42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16AE8BC5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4134C169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1FEC9F81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53AFE0D8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1D51952A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5DD425CD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6B423298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5A5AC4A0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21AB0013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3C17829A" w14:textId="77777777" w:rsidR="001E0019" w:rsidRDefault="001E0019" w:rsidP="001E001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6CFA0F5B" w14:textId="77777777" w:rsidR="001E0019" w:rsidRDefault="001E0019" w:rsidP="001E001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502C05DA" w14:textId="40A24E54" w:rsidR="001E0019" w:rsidRDefault="001E0019" w:rsidP="001E001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proofErr w:type="spellStart"/>
      <w:r w:rsidR="00F3049F">
        <w:rPr>
          <w:rFonts w:hint="eastAsia"/>
          <w:sz w:val="18"/>
          <w:lang w:eastAsia="ko-KR"/>
        </w:rPr>
        <w:t>장대준</w:t>
      </w:r>
      <w:proofErr w:type="spellEnd"/>
      <w:r w:rsidR="00F3049F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_______</w:t>
      </w:r>
    </w:p>
    <w:p w14:paraId="43E95656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69A1E86C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035E6682" w14:textId="7FEBF7FE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□ 보통   □ 만족   </w:t>
      </w:r>
      <w:proofErr w:type="gramStart"/>
      <w:r w:rsidR="00F3049F">
        <w:rPr>
          <w:rFonts w:hint="eastAsia"/>
          <w:lang w:eastAsia="ko-KR"/>
        </w:rPr>
        <w:t>■</w:t>
      </w:r>
      <w:r w:rsidR="00F3049F">
        <w:rPr>
          <w:lang w:eastAsia="ko-KR"/>
        </w:rPr>
        <w:t xml:space="preserve"> </w:t>
      </w:r>
      <w:r>
        <w:rPr>
          <w:lang w:eastAsia="ko-KR"/>
        </w:rPr>
        <w:t xml:space="preserve"> 매우</w:t>
      </w:r>
      <w:proofErr w:type="gramEnd"/>
      <w:r>
        <w:rPr>
          <w:lang w:eastAsia="ko-KR"/>
        </w:rPr>
        <w:t xml:space="preserve"> 만족</w:t>
      </w:r>
    </w:p>
    <w:p w14:paraId="578F329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2B948886" w14:textId="00163436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</w:t>
      </w:r>
      <w:proofErr w:type="gramStart"/>
      <w:r w:rsidR="00F3049F">
        <w:rPr>
          <w:rFonts w:hint="eastAsia"/>
          <w:lang w:eastAsia="ko-KR"/>
        </w:rPr>
        <w:t>■</w:t>
      </w:r>
      <w:r w:rsidR="00F3049F">
        <w:rPr>
          <w:lang w:eastAsia="ko-KR"/>
        </w:rPr>
        <w:t xml:space="preserve"> </w:t>
      </w:r>
      <w:r>
        <w:rPr>
          <w:lang w:eastAsia="ko-KR"/>
        </w:rPr>
        <w:t xml:space="preserve"> 근무시간</w:t>
      </w:r>
      <w:proofErr w:type="gramEnd"/>
      <w:r>
        <w:rPr>
          <w:lang w:eastAsia="ko-KR"/>
        </w:rPr>
        <w:t xml:space="preserve">   □ 업무난이도   □ 동료관계   □ 개인생활과의 조화   □ 기타: __________</w:t>
      </w:r>
    </w:p>
    <w:p w14:paraId="7C4642F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2E83BFBE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0F5FB6EA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65F8EF25" w14:textId="49260664" w:rsidR="001E0019" w:rsidRDefault="00953C28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적극적으로</w:t>
      </w:r>
      <w:proofErr w:type="gramEnd"/>
      <w:r w:rsidR="001E0019">
        <w:rPr>
          <w:lang w:eastAsia="ko-KR"/>
        </w:rPr>
        <w:t xml:space="preserve"> 유지 희망   □ 유지해도 괜찮음   □ 변경 희망   □ 반드시 변경 희망</w:t>
      </w:r>
    </w:p>
    <w:p w14:paraId="19FB4ADE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5873D3C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6E8F7A49" w14:textId="01452DC5" w:rsidR="001E0019" w:rsidRDefault="00953C28" w:rsidP="001E001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현재</w:t>
      </w:r>
      <w:proofErr w:type="gramEnd"/>
      <w:r w:rsidR="001E0019">
        <w:rPr>
          <w:lang w:eastAsia="ko-KR"/>
        </w:rPr>
        <w:t xml:space="preserve"> 보직 유지   □ 1 Part 공정검사   </w:t>
      </w:r>
      <w:r>
        <w:rPr>
          <w:rFonts w:hint="eastAsia"/>
          <w:lang w:eastAsia="ko-KR"/>
        </w:rPr>
        <w:t>2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1</w:t>
      </w:r>
      <w:proofErr w:type="gramEnd"/>
      <w:r w:rsidR="001E0019">
        <w:rPr>
          <w:lang w:eastAsia="ko-KR"/>
        </w:rPr>
        <w:t xml:space="preserve"> Part 출하</w:t>
      </w:r>
      <w:r w:rsidR="001E0019">
        <w:rPr>
          <w:rFonts w:hint="eastAsia"/>
          <w:lang w:eastAsia="ko-KR"/>
        </w:rPr>
        <w:t>업무</w:t>
      </w:r>
      <w:r w:rsidR="001E0019">
        <w:rPr>
          <w:lang w:eastAsia="ko-KR"/>
        </w:rPr>
        <w:t xml:space="preserve">   □ 2 Part 공정검사   □ 기타: __________</w:t>
      </w:r>
    </w:p>
    <w:p w14:paraId="1153474C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42E2DCFD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1444C076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2C982D95" w14:textId="28D85968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없음   </w:t>
      </w:r>
      <w:proofErr w:type="gramStart"/>
      <w:r w:rsidR="00953C28">
        <w:rPr>
          <w:rFonts w:hint="eastAsia"/>
          <w:lang w:eastAsia="ko-KR"/>
        </w:rPr>
        <w:t>■</w:t>
      </w:r>
      <w:r w:rsidR="00953C28">
        <w:rPr>
          <w:lang w:eastAsia="ko-KR"/>
        </w:rPr>
        <w:t xml:space="preserve"> </w:t>
      </w:r>
      <w:r>
        <w:rPr>
          <w:lang w:eastAsia="ko-KR"/>
        </w:rPr>
        <w:t xml:space="preserve"> 있음</w:t>
      </w:r>
      <w:proofErr w:type="gramEnd"/>
      <w:r>
        <w:rPr>
          <w:lang w:eastAsia="ko-KR"/>
        </w:rPr>
        <w:t xml:space="preserve"> → 업무: _</w:t>
      </w:r>
      <w:r w:rsidR="00953C28">
        <w:rPr>
          <w:rFonts w:hint="eastAsia"/>
          <w:lang w:eastAsia="ko-KR"/>
        </w:rPr>
        <w:t>2PART 공정검사</w:t>
      </w:r>
      <w:r>
        <w:rPr>
          <w:lang w:eastAsia="ko-KR"/>
        </w:rPr>
        <w:t>_________________</w:t>
      </w:r>
    </w:p>
    <w:p w14:paraId="6519883D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1F8C8792" w14:textId="5D9D2F6B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□ 1~2순위까지 가능   </w:t>
      </w:r>
      <w:proofErr w:type="gramStart"/>
      <w:r w:rsidR="00953C28">
        <w:rPr>
          <w:rFonts w:hint="eastAsia"/>
          <w:lang w:eastAsia="ko-KR"/>
        </w:rPr>
        <w:t>■</w:t>
      </w:r>
      <w:r w:rsidR="00953C28">
        <w:rPr>
          <w:lang w:eastAsia="ko-KR"/>
        </w:rPr>
        <w:t xml:space="preserve"> </w:t>
      </w:r>
      <w:r>
        <w:rPr>
          <w:lang w:eastAsia="ko-KR"/>
        </w:rPr>
        <w:t xml:space="preserve"> 현재</w:t>
      </w:r>
      <w:proofErr w:type="gramEnd"/>
      <w:r>
        <w:rPr>
          <w:lang w:eastAsia="ko-KR"/>
        </w:rPr>
        <w:t xml:space="preserve"> 보직 유지 선호   □ 특정 보직은 어려움</w:t>
      </w:r>
    </w:p>
    <w:p w14:paraId="6D39A5BB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5797F1E4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7B279483" w14:textId="5CBF083C" w:rsidR="001E0019" w:rsidRDefault="00953C28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공정검사</w:t>
      </w:r>
      <w:proofErr w:type="gramEnd"/>
      <w:r w:rsidR="001E0019">
        <w:rPr>
          <w:lang w:eastAsia="ko-KR"/>
        </w:rPr>
        <w:t xml:space="preserve">   □ 출하검사   □ 측정/검사기 사용   □ 불량판정   □ 현장문제 대응   □ 품질문서/데이터   </w:t>
      </w:r>
    </w:p>
    <w:p w14:paraId="387959E1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2279E2FC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390593A5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25FE0054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1C5F52C3" w14:textId="69293A1A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</w:t>
      </w:r>
      <w:proofErr w:type="gramStart"/>
      <w:r w:rsidR="00F10842">
        <w:rPr>
          <w:rFonts w:hint="eastAsia"/>
          <w:lang w:eastAsia="ko-KR"/>
        </w:rPr>
        <w:t>■</w:t>
      </w:r>
      <w:r w:rsidR="00F10842">
        <w:rPr>
          <w:lang w:eastAsia="ko-KR"/>
        </w:rPr>
        <w:t xml:space="preserve"> </w:t>
      </w:r>
      <w:r>
        <w:rPr>
          <w:lang w:eastAsia="ko-KR"/>
        </w:rPr>
        <w:t xml:space="preserve"> 기타</w:t>
      </w:r>
      <w:proofErr w:type="gramEnd"/>
      <w:r>
        <w:rPr>
          <w:lang w:eastAsia="ko-KR"/>
        </w:rPr>
        <w:t>: __</w:t>
      </w:r>
      <w:r w:rsidR="00F10842">
        <w:rPr>
          <w:rFonts w:hint="eastAsia"/>
          <w:lang w:eastAsia="ko-KR"/>
        </w:rPr>
        <w:t>없음</w:t>
      </w:r>
      <w:r>
        <w:rPr>
          <w:lang w:eastAsia="ko-KR"/>
        </w:rPr>
        <w:t>________</w:t>
      </w:r>
    </w:p>
    <w:p w14:paraId="0FF6B7D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06F69084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3C12C549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3727573D" w14:textId="353E9D9B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□ 필요하다면 가능   </w:t>
      </w:r>
      <w:proofErr w:type="gramStart"/>
      <w:r w:rsidR="00F10842">
        <w:rPr>
          <w:rFonts w:hint="eastAsia"/>
          <w:lang w:eastAsia="ko-KR"/>
        </w:rPr>
        <w:t>■</w:t>
      </w:r>
      <w:r w:rsidR="00F10842">
        <w:rPr>
          <w:lang w:eastAsia="ko-KR"/>
        </w:rPr>
        <w:t xml:space="preserve"> </w:t>
      </w:r>
      <w:r>
        <w:rPr>
          <w:lang w:eastAsia="ko-KR"/>
        </w:rPr>
        <w:t xml:space="preserve"> 현재</w:t>
      </w:r>
      <w:proofErr w:type="gramEnd"/>
      <w:r>
        <w:rPr>
          <w:lang w:eastAsia="ko-KR"/>
        </w:rPr>
        <w:t xml:space="preserve"> 업무에 집중하고 싶음   □ 새로운 업무는 희망하지 않음</w:t>
      </w:r>
    </w:p>
    <w:p w14:paraId="7B4A9134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76B1741E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10C0A966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4A2F6354" w14:textId="77777777" w:rsidR="001E0019" w:rsidRDefault="001E0019" w:rsidP="001E001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17026CFA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531B7608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5F8BE81F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1554D797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72DF65AA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7F4C123B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24645BCB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3922460D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72E62940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6D8FAE1D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05BB4B46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1CFE38E9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0F73B530" w14:textId="77777777" w:rsidR="001E0019" w:rsidRDefault="001E0019" w:rsidP="001E001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64FAAB88" w14:textId="77777777" w:rsidR="001E0019" w:rsidRDefault="001E0019" w:rsidP="001E001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7F9369FA" w14:textId="4E9DC6BF" w:rsidR="001E0019" w:rsidRDefault="001E0019" w:rsidP="001E001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</w:t>
      </w:r>
      <w:r w:rsidR="0029246C">
        <w:rPr>
          <w:rFonts w:hint="eastAsia"/>
          <w:sz w:val="18"/>
          <w:lang w:eastAsia="ko-KR"/>
        </w:rPr>
        <w:t xml:space="preserve"> </w:t>
      </w:r>
      <w:proofErr w:type="spellStart"/>
      <w:r w:rsidR="0029246C">
        <w:rPr>
          <w:rFonts w:hint="eastAsia"/>
          <w:sz w:val="18"/>
          <w:lang w:eastAsia="ko-KR"/>
        </w:rPr>
        <w:t>표석준</w:t>
      </w:r>
      <w:proofErr w:type="spellEnd"/>
      <w:r w:rsidR="0029246C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________</w:t>
      </w:r>
    </w:p>
    <w:p w14:paraId="55559966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4FEAC86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7D160168" w14:textId="12F0EDCD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</w:t>
      </w:r>
      <w:proofErr w:type="gramStart"/>
      <w:r w:rsidR="0029246C">
        <w:rPr>
          <w:rFonts w:hint="eastAsia"/>
          <w:lang w:eastAsia="ko-KR"/>
        </w:rPr>
        <w:t>■</w:t>
      </w:r>
      <w:r w:rsidR="0029246C">
        <w:rPr>
          <w:lang w:eastAsia="ko-KR"/>
        </w:rPr>
        <w:t xml:space="preserve"> </w:t>
      </w:r>
      <w:r>
        <w:rPr>
          <w:lang w:eastAsia="ko-KR"/>
        </w:rPr>
        <w:t xml:space="preserve"> 보통</w:t>
      </w:r>
      <w:proofErr w:type="gramEnd"/>
      <w:r>
        <w:rPr>
          <w:lang w:eastAsia="ko-KR"/>
        </w:rPr>
        <w:t xml:space="preserve">   □ 만족   □ 매우 만족</w:t>
      </w:r>
    </w:p>
    <w:p w14:paraId="5041009F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68C1A7C1" w14:textId="7F99F1D0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업무내용   </w:t>
      </w:r>
      <w:proofErr w:type="gramStart"/>
      <w:r w:rsidR="0029246C">
        <w:rPr>
          <w:rFonts w:hint="eastAsia"/>
          <w:lang w:eastAsia="ko-KR"/>
        </w:rPr>
        <w:t>■</w:t>
      </w:r>
      <w:r w:rsidR="0029246C">
        <w:rPr>
          <w:lang w:eastAsia="ko-KR"/>
        </w:rPr>
        <w:t xml:space="preserve"> </w:t>
      </w:r>
      <w:r>
        <w:rPr>
          <w:lang w:eastAsia="ko-KR"/>
        </w:rPr>
        <w:t xml:space="preserve"> 근무시간</w:t>
      </w:r>
      <w:proofErr w:type="gramEnd"/>
      <w:r>
        <w:rPr>
          <w:lang w:eastAsia="ko-KR"/>
        </w:rPr>
        <w:t xml:space="preserve">   □ 업무난이도   □ 동료관계   □ 개인생활과의 조화   □ 기타: __________</w:t>
      </w:r>
    </w:p>
    <w:p w14:paraId="684D88B4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01824952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7E437FCA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E8A60A4" w14:textId="249A59C3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proofErr w:type="gramStart"/>
      <w:r w:rsidR="00020051">
        <w:rPr>
          <w:rFonts w:hint="eastAsia"/>
          <w:lang w:eastAsia="ko-KR"/>
        </w:rPr>
        <w:t>■</w:t>
      </w:r>
      <w:r w:rsidR="00020051">
        <w:rPr>
          <w:lang w:eastAsia="ko-KR"/>
        </w:rPr>
        <w:t xml:space="preserve"> </w:t>
      </w:r>
      <w:r>
        <w:rPr>
          <w:lang w:eastAsia="ko-KR"/>
        </w:rPr>
        <w:t xml:space="preserve"> 유지해도</w:t>
      </w:r>
      <w:proofErr w:type="gramEnd"/>
      <w:r>
        <w:rPr>
          <w:lang w:eastAsia="ko-KR"/>
        </w:rPr>
        <w:t xml:space="preserve"> 괜찮음   □ 변경 희망   □ 반드시 변경 희망</w:t>
      </w:r>
    </w:p>
    <w:p w14:paraId="1DAA6D7D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2E371C45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13443DF7" w14:textId="7CA5EB5F" w:rsidR="001E0019" w:rsidRDefault="00020051" w:rsidP="001E001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2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현재</w:t>
      </w:r>
      <w:proofErr w:type="gramEnd"/>
      <w:r w:rsidR="001E0019">
        <w:rPr>
          <w:lang w:eastAsia="ko-KR"/>
        </w:rPr>
        <w:t xml:space="preserve"> 보직 유지   </w:t>
      </w:r>
      <w:r>
        <w:rPr>
          <w:rFonts w:hint="eastAsia"/>
          <w:lang w:eastAsia="ko-KR"/>
        </w:rPr>
        <w:t>1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1</w:t>
      </w:r>
      <w:proofErr w:type="gramEnd"/>
      <w:r w:rsidR="001E0019">
        <w:rPr>
          <w:lang w:eastAsia="ko-KR"/>
        </w:rPr>
        <w:t xml:space="preserve"> Part 공정검사   □ 1 Part 출하</w:t>
      </w:r>
      <w:r w:rsidR="001E0019">
        <w:rPr>
          <w:rFonts w:hint="eastAsia"/>
          <w:lang w:eastAsia="ko-KR"/>
        </w:rPr>
        <w:t>업무</w:t>
      </w:r>
      <w:r w:rsidR="001E0019">
        <w:rPr>
          <w:lang w:eastAsia="ko-KR"/>
        </w:rPr>
        <w:t xml:space="preserve">   □ 2 Part 공정검사   □ 기타: __________</w:t>
      </w:r>
    </w:p>
    <w:p w14:paraId="3C09D75E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6097F22F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4032E864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7C0A0CB5" w14:textId="3026F3C0" w:rsidR="001E0019" w:rsidRDefault="00020051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없음</w:t>
      </w:r>
      <w:proofErr w:type="gramEnd"/>
      <w:r w:rsidR="001E0019">
        <w:rPr>
          <w:lang w:eastAsia="ko-KR"/>
        </w:rPr>
        <w:t xml:space="preserve">   □ 있음 → 업무: __________________</w:t>
      </w:r>
    </w:p>
    <w:p w14:paraId="2896676D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2D0A9B30" w14:textId="00C743D6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</w:t>
      </w:r>
      <w:proofErr w:type="gramStart"/>
      <w:r w:rsidR="00020051">
        <w:rPr>
          <w:rFonts w:hint="eastAsia"/>
          <w:lang w:eastAsia="ko-KR"/>
        </w:rPr>
        <w:t>■</w:t>
      </w:r>
      <w:r w:rsidR="00020051">
        <w:rPr>
          <w:lang w:eastAsia="ko-KR"/>
        </w:rPr>
        <w:t xml:space="preserve"> </w:t>
      </w:r>
      <w:r>
        <w:rPr>
          <w:lang w:eastAsia="ko-KR"/>
        </w:rPr>
        <w:t xml:space="preserve"> 1</w:t>
      </w:r>
      <w:proofErr w:type="gramEnd"/>
      <w:r>
        <w:rPr>
          <w:lang w:eastAsia="ko-KR"/>
        </w:rPr>
        <w:t>~2순위까지 가능   □ 현재 보직 유지 선호   □ 특정 보직은 어려움</w:t>
      </w:r>
    </w:p>
    <w:p w14:paraId="0AF04B12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3F7CA1B8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2B54E1D1" w14:textId="48A7854B" w:rsidR="001E0019" w:rsidRDefault="00020051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공정검사</w:t>
      </w:r>
      <w:proofErr w:type="gramEnd"/>
      <w:r w:rsidR="001E0019">
        <w:rPr>
          <w:lang w:eastAsia="ko-KR"/>
        </w:rPr>
        <w:t xml:space="preserve">   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출하검사</w:t>
      </w:r>
      <w:proofErr w:type="gramEnd"/>
      <w:r w:rsidR="001E0019">
        <w:rPr>
          <w:lang w:eastAsia="ko-KR"/>
        </w:rPr>
        <w:t xml:space="preserve">   □ 측정/검사기 사용   □ 불량판정   □ 현장문제 대응   □ 품질문서/데이터   </w:t>
      </w:r>
    </w:p>
    <w:p w14:paraId="7267DDD3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15B5CBC2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7A569EB9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681429D2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68955EFD" w14:textId="2CD84CD1" w:rsidR="001E0019" w:rsidRDefault="006809CE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1</w:t>
      </w:r>
      <w:proofErr w:type="gramEnd"/>
      <w:r w:rsidR="001E0019">
        <w:rPr>
          <w:lang w:eastAsia="ko-KR"/>
        </w:rPr>
        <w:t xml:space="preserve"> Part 공정검사   □ 1 Part 출하</w:t>
      </w:r>
      <w:r w:rsidR="001E0019">
        <w:rPr>
          <w:rFonts w:hint="eastAsia"/>
          <w:lang w:eastAsia="ko-KR"/>
        </w:rPr>
        <w:t>업무</w:t>
      </w:r>
      <w:r w:rsidR="001E0019">
        <w:rPr>
          <w:lang w:eastAsia="ko-KR"/>
        </w:rPr>
        <w:t xml:space="preserve">   □ 2 Part 공정검사   □ 기타: __________</w:t>
      </w:r>
    </w:p>
    <w:p w14:paraId="4569F9DC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0DA3409F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4AF2C31E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5E3427F2" w14:textId="20FACDB9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</w:t>
      </w:r>
      <w:proofErr w:type="gramStart"/>
      <w:r w:rsidR="006809CE">
        <w:rPr>
          <w:rFonts w:hint="eastAsia"/>
          <w:lang w:eastAsia="ko-KR"/>
        </w:rPr>
        <w:t>■</w:t>
      </w:r>
      <w:r w:rsidR="006809CE">
        <w:rPr>
          <w:lang w:eastAsia="ko-KR"/>
        </w:rPr>
        <w:t xml:space="preserve"> </w:t>
      </w:r>
      <w:r>
        <w:rPr>
          <w:lang w:eastAsia="ko-KR"/>
        </w:rPr>
        <w:t xml:space="preserve"> 필요하다면</w:t>
      </w:r>
      <w:proofErr w:type="gramEnd"/>
      <w:r>
        <w:rPr>
          <w:lang w:eastAsia="ko-KR"/>
        </w:rPr>
        <w:t xml:space="preserve"> 가능   □ 현재 업무에 집중하고 싶음   □ 새로운 업무는 희망하지 않음</w:t>
      </w:r>
    </w:p>
    <w:p w14:paraId="11ED44C9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56748CA3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50443D34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4ECD49F" w14:textId="77777777" w:rsidR="001E0019" w:rsidRDefault="001E0019" w:rsidP="001E001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6CA5C4B4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2E7831A4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54152AFB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4B1EC72F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76CC3468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13036DEC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059CBF32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695F8713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10CDE0A9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48480EFC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6F628E1A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172BB2EB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2E7FC691" w14:textId="77777777" w:rsidR="001E0019" w:rsidRDefault="001E0019" w:rsidP="001E0019">
      <w:pPr>
        <w:jc w:val="center"/>
        <w:rPr>
          <w:lang w:eastAsia="ko-KR"/>
        </w:rPr>
      </w:pPr>
      <w:r>
        <w:rPr>
          <w:b/>
          <w:sz w:val="32"/>
          <w:lang w:eastAsia="ko-KR"/>
        </w:rPr>
        <w:lastRenderedPageBreak/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76F17C71" w14:textId="77777777" w:rsidR="001E0019" w:rsidRDefault="001E0019" w:rsidP="001E0019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293FFE1A" w14:textId="28334960" w:rsidR="001E0019" w:rsidRDefault="001E0019" w:rsidP="001E0019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</w:t>
      </w:r>
      <w:proofErr w:type="spellStart"/>
      <w:r w:rsidR="008F2F94">
        <w:rPr>
          <w:rFonts w:hint="eastAsia"/>
          <w:sz w:val="18"/>
          <w:lang w:eastAsia="ko-KR"/>
        </w:rPr>
        <w:t>오경택</w:t>
      </w:r>
      <w:proofErr w:type="spellEnd"/>
      <w:r w:rsidR="008F2F94">
        <w:rPr>
          <w:rFonts w:hint="eastAsia"/>
          <w:sz w:val="18"/>
          <w:lang w:eastAsia="ko-KR"/>
        </w:rPr>
        <w:t xml:space="preserve"> 조장</w:t>
      </w:r>
      <w:r>
        <w:rPr>
          <w:rFonts w:hint="eastAsia"/>
          <w:sz w:val="18"/>
          <w:lang w:eastAsia="ko-KR"/>
        </w:rPr>
        <w:t>_______</w:t>
      </w:r>
    </w:p>
    <w:p w14:paraId="1703F973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0E8567A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2EE53D78" w14:textId="5F69C5D4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매우 불만족   □ 불만족   </w:t>
      </w:r>
      <w:proofErr w:type="gramStart"/>
      <w:r w:rsidR="008F2F94">
        <w:rPr>
          <w:rFonts w:hint="eastAsia"/>
          <w:lang w:eastAsia="ko-KR"/>
        </w:rPr>
        <w:t>■</w:t>
      </w:r>
      <w:r w:rsidR="008F2F94">
        <w:rPr>
          <w:lang w:eastAsia="ko-KR"/>
        </w:rPr>
        <w:t xml:space="preserve"> </w:t>
      </w:r>
      <w:r>
        <w:rPr>
          <w:lang w:eastAsia="ko-KR"/>
        </w:rPr>
        <w:t xml:space="preserve"> 보통</w:t>
      </w:r>
      <w:proofErr w:type="gramEnd"/>
      <w:r>
        <w:rPr>
          <w:lang w:eastAsia="ko-KR"/>
        </w:rPr>
        <w:t xml:space="preserve">   □ 만족   □ 매우 만족</w:t>
      </w:r>
    </w:p>
    <w:p w14:paraId="2B73DDFE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171811FF" w14:textId="17D79944" w:rsidR="001E0019" w:rsidRDefault="008F2F94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업무내용</w:t>
      </w:r>
      <w:proofErr w:type="gramEnd"/>
      <w:r w:rsidR="001E0019">
        <w:rPr>
          <w:lang w:eastAsia="ko-KR"/>
        </w:rPr>
        <w:t xml:space="preserve">   □ 근무시간   □ 업무난이도   □ 동료관계   □ 개인생활과의 조화   □ 기타: __________</w:t>
      </w:r>
    </w:p>
    <w:p w14:paraId="11772A5F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23A143F9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7CB9698A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012DB46" w14:textId="383ABD5E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유지 희망   </w:t>
      </w:r>
      <w:proofErr w:type="gramStart"/>
      <w:r w:rsidR="007065DA">
        <w:rPr>
          <w:rFonts w:hint="eastAsia"/>
          <w:lang w:eastAsia="ko-KR"/>
        </w:rPr>
        <w:t>■</w:t>
      </w:r>
      <w:r w:rsidR="007065DA">
        <w:rPr>
          <w:lang w:eastAsia="ko-KR"/>
        </w:rPr>
        <w:t xml:space="preserve"> </w:t>
      </w:r>
      <w:r>
        <w:rPr>
          <w:lang w:eastAsia="ko-KR"/>
        </w:rPr>
        <w:t xml:space="preserve"> 유지해도</w:t>
      </w:r>
      <w:proofErr w:type="gramEnd"/>
      <w:r>
        <w:rPr>
          <w:lang w:eastAsia="ko-KR"/>
        </w:rPr>
        <w:t xml:space="preserve"> 괜찮음   □ 변경 희망   □ 반드시 변경 희망</w:t>
      </w:r>
    </w:p>
    <w:p w14:paraId="1E730E48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3EF7B1C1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>
        <w:rPr>
          <w:rFonts w:hint="eastAsia"/>
          <w:b/>
          <w:lang w:eastAsia="ko-KR"/>
        </w:rPr>
        <w:t xml:space="preserve"> (1순위, 2순위 각각 숫자 기입)</w:t>
      </w:r>
    </w:p>
    <w:p w14:paraId="3F6B0B89" w14:textId="3A4D35FC" w:rsidR="001E0019" w:rsidRDefault="007065DA" w:rsidP="001E0019">
      <w:pPr>
        <w:spacing w:after="100"/>
        <w:ind w:left="170"/>
        <w:rPr>
          <w:lang w:eastAsia="ko-KR"/>
        </w:rPr>
      </w:pPr>
      <w:r>
        <w:rPr>
          <w:rFonts w:hint="eastAsia"/>
          <w:lang w:eastAsia="ko-KR"/>
        </w:rPr>
        <w:t>1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현재</w:t>
      </w:r>
      <w:proofErr w:type="gramEnd"/>
      <w:r w:rsidR="001E0019">
        <w:rPr>
          <w:lang w:eastAsia="ko-KR"/>
        </w:rPr>
        <w:t xml:space="preserve"> 보직 유지   □ 1 Part 공정검사   </w:t>
      </w:r>
      <w:r>
        <w:rPr>
          <w:rFonts w:hint="eastAsia"/>
          <w:lang w:eastAsia="ko-KR"/>
        </w:rPr>
        <w:t>2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1</w:t>
      </w:r>
      <w:proofErr w:type="gramEnd"/>
      <w:r w:rsidR="001E0019">
        <w:rPr>
          <w:lang w:eastAsia="ko-KR"/>
        </w:rPr>
        <w:t xml:space="preserve"> Part 출하</w:t>
      </w:r>
      <w:r w:rsidR="001E0019">
        <w:rPr>
          <w:rFonts w:hint="eastAsia"/>
          <w:lang w:eastAsia="ko-KR"/>
        </w:rPr>
        <w:t>업무</w:t>
      </w:r>
      <w:r w:rsidR="001E0019">
        <w:rPr>
          <w:lang w:eastAsia="ko-KR"/>
        </w:rPr>
        <w:t xml:space="preserve">   □ 2 Part 공정검사   □ 기타: __________</w:t>
      </w:r>
    </w:p>
    <w:p w14:paraId="08A6591F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70B59F46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02AC364C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23ABAA73" w14:textId="4F8F8487" w:rsidR="001E0019" w:rsidRDefault="007065DA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없음</w:t>
      </w:r>
      <w:proofErr w:type="gramEnd"/>
      <w:r w:rsidR="001E0019">
        <w:rPr>
          <w:lang w:eastAsia="ko-KR"/>
        </w:rPr>
        <w:t xml:space="preserve">   □ 있음 → 업무: __________________</w:t>
      </w:r>
    </w:p>
    <w:p w14:paraId="0BB6B109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7AB253AC" w14:textId="475077A5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대부분 가능   □ 1~2순위까지 가능   </w:t>
      </w:r>
      <w:proofErr w:type="gramStart"/>
      <w:r w:rsidR="007065DA">
        <w:rPr>
          <w:rFonts w:hint="eastAsia"/>
          <w:lang w:eastAsia="ko-KR"/>
        </w:rPr>
        <w:t>■</w:t>
      </w:r>
      <w:r w:rsidR="007065DA">
        <w:rPr>
          <w:lang w:eastAsia="ko-KR"/>
        </w:rPr>
        <w:t xml:space="preserve"> </w:t>
      </w:r>
      <w:r>
        <w:rPr>
          <w:lang w:eastAsia="ko-KR"/>
        </w:rPr>
        <w:t xml:space="preserve"> 현재</w:t>
      </w:r>
      <w:proofErr w:type="gramEnd"/>
      <w:r>
        <w:rPr>
          <w:lang w:eastAsia="ko-KR"/>
        </w:rPr>
        <w:t xml:space="preserve"> 보직 유지 선호   □ 특정 보직은 어려움</w:t>
      </w:r>
    </w:p>
    <w:p w14:paraId="2640F089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245885C6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7310B3C6" w14:textId="3F16A312" w:rsidR="001E0019" w:rsidRDefault="007065DA" w:rsidP="001E0019">
      <w:pPr>
        <w:spacing w:after="100"/>
        <w:ind w:left="170"/>
        <w:rPr>
          <w:lang w:eastAsia="ko-KR"/>
        </w:rPr>
      </w:pP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공정검사</w:t>
      </w:r>
      <w:proofErr w:type="gramEnd"/>
      <w:r w:rsidR="001E0019">
        <w:rPr>
          <w:lang w:eastAsia="ko-KR"/>
        </w:rPr>
        <w:t xml:space="preserve">   □ 출하검사   □ 측정/검사기 사용   □ 불량판정   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현장문제</w:t>
      </w:r>
      <w:proofErr w:type="gramEnd"/>
      <w:r w:rsidR="001E0019">
        <w:rPr>
          <w:lang w:eastAsia="ko-KR"/>
        </w:rPr>
        <w:t xml:space="preserve"> 대응   </w:t>
      </w:r>
      <w:proofErr w:type="gramStart"/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</w:t>
      </w:r>
      <w:r w:rsidR="001E0019">
        <w:rPr>
          <w:lang w:eastAsia="ko-KR"/>
        </w:rPr>
        <w:t xml:space="preserve"> 품질문서</w:t>
      </w:r>
      <w:proofErr w:type="gramEnd"/>
      <w:r w:rsidR="001E0019">
        <w:rPr>
          <w:lang w:eastAsia="ko-KR"/>
        </w:rPr>
        <w:t xml:space="preserve">/데이터   </w:t>
      </w:r>
    </w:p>
    <w:p w14:paraId="62CDB1A2" w14:textId="1B4CEA69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고객대응   </w:t>
      </w:r>
      <w:proofErr w:type="gramStart"/>
      <w:r w:rsidR="007065DA">
        <w:rPr>
          <w:rFonts w:hint="eastAsia"/>
          <w:lang w:eastAsia="ko-KR"/>
        </w:rPr>
        <w:t>■</w:t>
      </w:r>
      <w:r w:rsidR="007065DA">
        <w:rPr>
          <w:lang w:eastAsia="ko-KR"/>
        </w:rPr>
        <w:t xml:space="preserve"> </w:t>
      </w:r>
      <w:r>
        <w:rPr>
          <w:lang w:eastAsia="ko-KR"/>
        </w:rPr>
        <w:t xml:space="preserve"> 교육</w:t>
      </w:r>
      <w:proofErr w:type="gramEnd"/>
      <w:r>
        <w:rPr>
          <w:lang w:eastAsia="ko-KR"/>
        </w:rPr>
        <w:t xml:space="preserve">   □ 기타</w:t>
      </w:r>
    </w:p>
    <w:p w14:paraId="082473B0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7976E6A0" w14:textId="77777777" w:rsidR="001E0019" w:rsidRDefault="001E0019" w:rsidP="001E0019">
      <w:pPr>
        <w:spacing w:after="100"/>
        <w:ind w:left="170"/>
        <w:rPr>
          <w:lang w:eastAsia="ko-KR"/>
        </w:rPr>
      </w:pPr>
    </w:p>
    <w:p w14:paraId="617A7119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3151B85B" w14:textId="0CC19C80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</w:t>
      </w:r>
      <w:proofErr w:type="gramStart"/>
      <w:r w:rsidR="00964DDF">
        <w:rPr>
          <w:rFonts w:hint="eastAsia"/>
          <w:lang w:eastAsia="ko-KR"/>
        </w:rPr>
        <w:t>■</w:t>
      </w:r>
      <w:r w:rsidR="00964DDF">
        <w:rPr>
          <w:lang w:eastAsia="ko-KR"/>
        </w:rPr>
        <w:t xml:space="preserve"> </w:t>
      </w:r>
      <w:r>
        <w:rPr>
          <w:lang w:eastAsia="ko-KR"/>
        </w:rPr>
        <w:t xml:space="preserve"> 기타</w:t>
      </w:r>
      <w:proofErr w:type="gramEnd"/>
      <w:r>
        <w:rPr>
          <w:lang w:eastAsia="ko-KR"/>
        </w:rPr>
        <w:t>: __________</w:t>
      </w:r>
    </w:p>
    <w:p w14:paraId="271A4098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352CD046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133EEB18" w14:textId="77777777" w:rsidR="001E0019" w:rsidRDefault="001E0019" w:rsidP="001E0019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6FCDAD24" w14:textId="3D97ACBA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적극적으로 배우고 싶음   </w:t>
      </w:r>
      <w:proofErr w:type="gramStart"/>
      <w:r w:rsidR="00964DDF">
        <w:rPr>
          <w:rFonts w:hint="eastAsia"/>
          <w:lang w:eastAsia="ko-KR"/>
        </w:rPr>
        <w:t>■</w:t>
      </w:r>
      <w:r w:rsidR="00964DDF">
        <w:rPr>
          <w:lang w:eastAsia="ko-KR"/>
        </w:rPr>
        <w:t xml:space="preserve"> </w:t>
      </w:r>
      <w:r>
        <w:rPr>
          <w:lang w:eastAsia="ko-KR"/>
        </w:rPr>
        <w:t xml:space="preserve"> 필요하다면</w:t>
      </w:r>
      <w:proofErr w:type="gramEnd"/>
      <w:r>
        <w:rPr>
          <w:lang w:eastAsia="ko-KR"/>
        </w:rPr>
        <w:t xml:space="preserve"> 가능   </w:t>
      </w:r>
      <w:proofErr w:type="gramStart"/>
      <w:r w:rsidR="00964DDF">
        <w:rPr>
          <w:rFonts w:hint="eastAsia"/>
          <w:lang w:eastAsia="ko-KR"/>
        </w:rPr>
        <w:t>■</w:t>
      </w:r>
      <w:r w:rsidR="00964DDF">
        <w:rPr>
          <w:lang w:eastAsia="ko-KR"/>
        </w:rPr>
        <w:t xml:space="preserve"> </w:t>
      </w:r>
      <w:r>
        <w:rPr>
          <w:lang w:eastAsia="ko-KR"/>
        </w:rPr>
        <w:t xml:space="preserve"> 현재</w:t>
      </w:r>
      <w:proofErr w:type="gramEnd"/>
      <w:r>
        <w:rPr>
          <w:lang w:eastAsia="ko-KR"/>
        </w:rPr>
        <w:t xml:space="preserve"> 업무에 집중하고 싶음   □ 새로운 업무는 희망하지 않음</w:t>
      </w:r>
    </w:p>
    <w:p w14:paraId="40782B79" w14:textId="77777777" w:rsidR="001E0019" w:rsidRDefault="001E0019" w:rsidP="001E0019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5D28A24A" w14:textId="77777777" w:rsidR="001E0019" w:rsidRDefault="001E0019" w:rsidP="001E001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13</w:t>
      </w:r>
      <w:r>
        <w:rPr>
          <w:b/>
          <w:lang w:eastAsia="ko-KR"/>
        </w:rPr>
        <w:t>. 품질</w:t>
      </w:r>
      <w:r>
        <w:rPr>
          <w:rFonts w:hint="eastAsia"/>
          <w:b/>
          <w:lang w:eastAsia="ko-KR"/>
        </w:rPr>
        <w:t>팀장(책임자)</w:t>
      </w:r>
      <w:r>
        <w:rPr>
          <w:b/>
          <w:lang w:eastAsia="ko-KR"/>
        </w:rPr>
        <w:t>에게 하고 싶은 의견이나 제안이 있습니까?</w:t>
      </w:r>
    </w:p>
    <w:p w14:paraId="7AE6C8D8" w14:textId="77777777" w:rsidR="001E0019" w:rsidRDefault="001E0019" w:rsidP="001E0019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02B4101E" w14:textId="77777777" w:rsidR="001E0019" w:rsidRDefault="001E0019" w:rsidP="001E0019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50DAF5EF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Pr="00E120EA">
        <w:rPr>
          <w:iCs/>
          <w:szCs w:val="24"/>
          <w:lang w:eastAsia="ko-KR"/>
        </w:rPr>
        <w:t>Jinyong.Lee@johnsonelectric.com</w:t>
      </w:r>
    </w:p>
    <w:p w14:paraId="7B19C404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2681B767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5965BE43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2F40F3FF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69DD4770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690A90AA" w14:textId="77777777" w:rsidR="001E0019" w:rsidRDefault="001E0019" w:rsidP="001E0019">
      <w:pPr>
        <w:rPr>
          <w:iCs/>
          <w:sz w:val="22"/>
          <w:szCs w:val="24"/>
          <w:lang w:eastAsia="ko-KR"/>
        </w:rPr>
      </w:pPr>
    </w:p>
    <w:p w14:paraId="555CC90F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639A3597" w14:textId="77777777" w:rsidR="001E0019" w:rsidRPr="00D40A4A" w:rsidRDefault="001E0019" w:rsidP="001E0019">
      <w:pPr>
        <w:rPr>
          <w:iCs/>
          <w:sz w:val="22"/>
          <w:szCs w:val="24"/>
          <w:lang w:eastAsia="ko-KR"/>
        </w:rPr>
      </w:pPr>
    </w:p>
    <w:p w14:paraId="5E1D8B8F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54F39AF8" w14:textId="77777777" w:rsidR="001E0019" w:rsidRDefault="001E0019">
      <w:pPr>
        <w:rPr>
          <w:iCs/>
          <w:sz w:val="22"/>
          <w:szCs w:val="24"/>
          <w:lang w:eastAsia="ko-KR"/>
        </w:rPr>
      </w:pPr>
    </w:p>
    <w:p w14:paraId="5EFC72DE" w14:textId="77777777" w:rsidR="001E0019" w:rsidRDefault="001E0019">
      <w:pPr>
        <w:rPr>
          <w:iCs/>
          <w:sz w:val="22"/>
          <w:szCs w:val="24"/>
          <w:lang w:eastAsia="ko-KR"/>
        </w:rPr>
      </w:pPr>
    </w:p>
    <w:sectPr w:rsidR="001E0019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035715">
    <w:abstractNumId w:val="8"/>
  </w:num>
  <w:num w:numId="2" w16cid:durableId="250821457">
    <w:abstractNumId w:val="6"/>
  </w:num>
  <w:num w:numId="3" w16cid:durableId="1337725830">
    <w:abstractNumId w:val="5"/>
  </w:num>
  <w:num w:numId="4" w16cid:durableId="1204513671">
    <w:abstractNumId w:val="4"/>
  </w:num>
  <w:num w:numId="5" w16cid:durableId="748119726">
    <w:abstractNumId w:val="7"/>
  </w:num>
  <w:num w:numId="6" w16cid:durableId="168109338">
    <w:abstractNumId w:val="3"/>
  </w:num>
  <w:num w:numId="7" w16cid:durableId="326397531">
    <w:abstractNumId w:val="2"/>
  </w:num>
  <w:num w:numId="8" w16cid:durableId="1720978793">
    <w:abstractNumId w:val="1"/>
  </w:num>
  <w:num w:numId="9" w16cid:durableId="161031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051"/>
    <w:rsid w:val="00034616"/>
    <w:rsid w:val="0006063C"/>
    <w:rsid w:val="00064289"/>
    <w:rsid w:val="0007567A"/>
    <w:rsid w:val="000C37FA"/>
    <w:rsid w:val="0015074B"/>
    <w:rsid w:val="00167181"/>
    <w:rsid w:val="00173E16"/>
    <w:rsid w:val="00192A7D"/>
    <w:rsid w:val="001A4CB7"/>
    <w:rsid w:val="001C547D"/>
    <w:rsid w:val="001E0019"/>
    <w:rsid w:val="001E106D"/>
    <w:rsid w:val="001E74F6"/>
    <w:rsid w:val="00265368"/>
    <w:rsid w:val="0029246C"/>
    <w:rsid w:val="0029639D"/>
    <w:rsid w:val="002E29B4"/>
    <w:rsid w:val="002F150F"/>
    <w:rsid w:val="00326F90"/>
    <w:rsid w:val="003E4836"/>
    <w:rsid w:val="003F0279"/>
    <w:rsid w:val="004960A2"/>
    <w:rsid w:val="004B4DA2"/>
    <w:rsid w:val="004F2B88"/>
    <w:rsid w:val="005651B3"/>
    <w:rsid w:val="005816DC"/>
    <w:rsid w:val="005872B1"/>
    <w:rsid w:val="005A1D8F"/>
    <w:rsid w:val="006809CE"/>
    <w:rsid w:val="006E6ABD"/>
    <w:rsid w:val="007065DA"/>
    <w:rsid w:val="00763916"/>
    <w:rsid w:val="0080537C"/>
    <w:rsid w:val="008206C9"/>
    <w:rsid w:val="00847758"/>
    <w:rsid w:val="008F2F94"/>
    <w:rsid w:val="00931672"/>
    <w:rsid w:val="00953C28"/>
    <w:rsid w:val="00964DDF"/>
    <w:rsid w:val="00990294"/>
    <w:rsid w:val="009E7FC0"/>
    <w:rsid w:val="00A8260E"/>
    <w:rsid w:val="00A94A84"/>
    <w:rsid w:val="00AA1D8D"/>
    <w:rsid w:val="00B47730"/>
    <w:rsid w:val="00BD2B5D"/>
    <w:rsid w:val="00BF2D21"/>
    <w:rsid w:val="00C05CA0"/>
    <w:rsid w:val="00C141BE"/>
    <w:rsid w:val="00C77765"/>
    <w:rsid w:val="00CB0664"/>
    <w:rsid w:val="00D40A4A"/>
    <w:rsid w:val="00D54A6D"/>
    <w:rsid w:val="00D75B46"/>
    <w:rsid w:val="00D828D1"/>
    <w:rsid w:val="00D84457"/>
    <w:rsid w:val="00DA4DBD"/>
    <w:rsid w:val="00DC55AE"/>
    <w:rsid w:val="00E120EA"/>
    <w:rsid w:val="00F04DAB"/>
    <w:rsid w:val="00F10842"/>
    <w:rsid w:val="00F3049F"/>
    <w:rsid w:val="00F91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2D71C"/>
  <w14:defaultImageDpi w14:val="300"/>
  <w15:docId w15:val="{11185EAA-4FD2-4FA2-BCC5-48B07AE1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64289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64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nyong.Lee@johnsonelectri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2845</Words>
  <Characters>16219</Characters>
  <Application>Microsoft Office Word</Application>
  <DocSecurity>0</DocSecurity>
  <Lines>135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Jinyong Lee</cp:lastModifiedBy>
  <cp:revision>2</cp:revision>
  <cp:lastPrinted>2026-09-10T22:10:00Z</cp:lastPrinted>
  <dcterms:created xsi:type="dcterms:W3CDTF">2026-09-21T01:11:00Z</dcterms:created>
  <dcterms:modified xsi:type="dcterms:W3CDTF">2026-09-21T01:11:00Z</dcterms:modified>
  <cp:category/>
</cp:coreProperties>
</file>