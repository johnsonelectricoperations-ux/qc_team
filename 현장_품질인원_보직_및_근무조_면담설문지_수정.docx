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7DBD" w14:textId="77777777" w:rsidR="00990294" w:rsidRDefault="00A8260E">
      <w:pPr>
        <w:jc w:val="center"/>
        <w:rPr>
          <w:lang w:eastAsia="ko-KR"/>
        </w:rPr>
      </w:pPr>
      <w:r>
        <w:rPr>
          <w:b/>
          <w:sz w:val="32"/>
          <w:lang w:eastAsia="ko-KR"/>
        </w:rPr>
        <w:t xml:space="preserve">현장 품질인원 보직 및 </w:t>
      </w:r>
      <w:proofErr w:type="spellStart"/>
      <w:r>
        <w:rPr>
          <w:b/>
          <w:sz w:val="32"/>
          <w:lang w:eastAsia="ko-KR"/>
        </w:rPr>
        <w:t>근무조</w:t>
      </w:r>
      <w:proofErr w:type="spellEnd"/>
      <w:r>
        <w:rPr>
          <w:b/>
          <w:sz w:val="32"/>
          <w:lang w:eastAsia="ko-KR"/>
        </w:rPr>
        <w:t xml:space="preserve"> 면담 설문지</w:t>
      </w:r>
    </w:p>
    <w:p w14:paraId="2A86846B" w14:textId="77777777" w:rsidR="00990294" w:rsidRDefault="00A8260E">
      <w:pPr>
        <w:jc w:val="center"/>
        <w:rPr>
          <w:sz w:val="18"/>
          <w:lang w:eastAsia="ko-KR"/>
        </w:rPr>
      </w:pPr>
      <w:r>
        <w:rPr>
          <w:sz w:val="18"/>
          <w:lang w:eastAsia="ko-KR"/>
        </w:rPr>
        <w:t xml:space="preserve">※ 개인의 희망사항과 업무상 어려움을 파악하여 향후 보직 및 </w:t>
      </w:r>
      <w:proofErr w:type="spellStart"/>
      <w:r>
        <w:rPr>
          <w:sz w:val="18"/>
          <w:lang w:eastAsia="ko-KR"/>
        </w:rPr>
        <w:t>근무조</w:t>
      </w:r>
      <w:proofErr w:type="spellEnd"/>
      <w:r>
        <w:rPr>
          <w:sz w:val="18"/>
          <w:lang w:eastAsia="ko-KR"/>
        </w:rPr>
        <w:t xml:space="preserve"> 편성에 참고하기 위한 설문입니다.</w:t>
      </w:r>
    </w:p>
    <w:p w14:paraId="6196F488" w14:textId="44EB7777" w:rsidR="004960A2" w:rsidRDefault="004960A2">
      <w:pPr>
        <w:jc w:val="center"/>
        <w:rPr>
          <w:lang w:eastAsia="ko-KR"/>
        </w:rPr>
      </w:pPr>
      <w:proofErr w:type="gramStart"/>
      <w:r>
        <w:rPr>
          <w:rFonts w:hint="eastAsia"/>
          <w:sz w:val="18"/>
          <w:lang w:eastAsia="ko-KR"/>
        </w:rPr>
        <w:t>작성자 :</w:t>
      </w:r>
      <w:proofErr w:type="gramEnd"/>
      <w:r>
        <w:rPr>
          <w:rFonts w:hint="eastAsia"/>
          <w:sz w:val="18"/>
          <w:lang w:eastAsia="ko-KR"/>
        </w:rPr>
        <w:t xml:space="preserve"> _________________________</w:t>
      </w:r>
    </w:p>
    <w:p w14:paraId="0592BEA9" w14:textId="77777777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Ⅰ. 현재 업무에 대한 의견</w:t>
      </w:r>
    </w:p>
    <w:p w14:paraId="69A91F4D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1. 현재 담당 업무에 대한 만족도는 어느 정도입니까?</w:t>
      </w:r>
    </w:p>
    <w:p w14:paraId="1822B8DF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매우 불만족   □ 불만족   □ 보통   □ 만족   □ 매우 만족</w:t>
      </w:r>
    </w:p>
    <w:p w14:paraId="071B0C12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2. 현재 업무에서 가장 만족하는 부분은 무엇입니까?</w:t>
      </w:r>
    </w:p>
    <w:p w14:paraId="33AAC5D6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업무내용   □ 근무시간   □ 업무난이도   □ 동료관계   □ 개인생활과의 조화   □ 기타: __________</w:t>
      </w:r>
    </w:p>
    <w:p w14:paraId="39747E88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3. 현재 업무에서 가장 힘들거나 개선되었으면 하는 부분은 무엇입니까?</w:t>
      </w:r>
    </w:p>
    <w:p w14:paraId="4526EE70" w14:textId="1B4C253A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01962006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4. 현재 보직을 계속 유지할 수 있다면 계속 근무할 의향이 있습니까?</w:t>
      </w:r>
    </w:p>
    <w:p w14:paraId="775737C7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적극적으로 유지 희망   □ 유지해도 괜찮음   □ 변경 희망   □ 반드시 변경 희망</w:t>
      </w:r>
    </w:p>
    <w:p w14:paraId="6803D6EF" w14:textId="77777777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Ⅱ. 향후 보직 희망</w:t>
      </w:r>
    </w:p>
    <w:p w14:paraId="76598E20" w14:textId="16FD6FA5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5. 향후 보직을 선택할 수 있다면 어떤 업무를 희망합니까?</w:t>
      </w:r>
      <w:r w:rsidR="004960A2">
        <w:rPr>
          <w:rFonts w:hint="eastAsia"/>
          <w:b/>
          <w:lang w:eastAsia="ko-KR"/>
        </w:rPr>
        <w:t xml:space="preserve"> (1순위, 2순위 각각 숫자 기입)</w:t>
      </w:r>
    </w:p>
    <w:p w14:paraId="64AE52C4" w14:textId="22F27081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현재 보직 유지   □ 1 Part 공정검사   □ 1 Part 출하</w:t>
      </w:r>
      <w:r w:rsidR="004960A2"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0EAA0DD6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6. 위 업무를 희망하는 가장 큰 이유는 무엇입니까?</w:t>
      </w:r>
    </w:p>
    <w:p w14:paraId="2CE17C0C" w14:textId="62C48BE8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</w:p>
    <w:p w14:paraId="61609FC4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7. 가능하면 맡고 싶지 않은 업무가 있습니까?</w:t>
      </w:r>
    </w:p>
    <w:p w14:paraId="52DE0003" w14:textId="3DE4CDBD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없음   □ 있음 → 업무: __________________</w:t>
      </w:r>
    </w:p>
    <w:p w14:paraId="29B35CD1" w14:textId="77777777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8. 1순위 희망 보직으로 배치되지 않을 경우 어느 정도까지 수용할 수 있습니까?</w:t>
      </w:r>
    </w:p>
    <w:p w14:paraId="60FC7CB7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대부분 가능   □ 1~2순위까지 가능   □ 현재 보직 유지 선호   □ 특정 보직은 어려움</w:t>
      </w:r>
    </w:p>
    <w:p w14:paraId="59441302" w14:textId="11B147D5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Ⅲ. 업무역량 및 본인의 강점</w:t>
      </w:r>
    </w:p>
    <w:p w14:paraId="239A2326" w14:textId="09B0063E" w:rsidR="00990294" w:rsidRDefault="001E74F6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9</w:t>
      </w:r>
      <w:r>
        <w:rPr>
          <w:b/>
          <w:lang w:eastAsia="ko-KR"/>
        </w:rPr>
        <w:t>. 본인이 가장 자신 있는 업무는 무엇입니까?</w:t>
      </w:r>
    </w:p>
    <w:p w14:paraId="041FE2DB" w14:textId="77777777" w:rsidR="00BD2B5D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 xml:space="preserve">□ 공정검사   □ 출하검사   □ 측정/검사기 사용   □ 불량판정   □ 현장문제 대응   □ 품질문서/데이터   </w:t>
      </w:r>
    </w:p>
    <w:p w14:paraId="6B432019" w14:textId="47B19EA4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고객대응   □ 교육   □ 기타</w:t>
      </w:r>
    </w:p>
    <w:p w14:paraId="10F900FA" w14:textId="77777777" w:rsidR="006E6ABD" w:rsidRDefault="006E6ABD">
      <w:pPr>
        <w:spacing w:after="100"/>
        <w:ind w:left="170"/>
        <w:rPr>
          <w:rFonts w:hint="eastAsia"/>
          <w:lang w:eastAsia="ko-KR"/>
        </w:rPr>
      </w:pPr>
    </w:p>
    <w:p w14:paraId="31D38DBD" w14:textId="77777777" w:rsidR="001E74F6" w:rsidRDefault="001E74F6">
      <w:pPr>
        <w:spacing w:after="100"/>
        <w:ind w:left="170"/>
        <w:rPr>
          <w:lang w:eastAsia="ko-KR"/>
        </w:rPr>
      </w:pPr>
    </w:p>
    <w:p w14:paraId="0933613C" w14:textId="41383876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lastRenderedPageBreak/>
        <w:t>1</w:t>
      </w:r>
      <w:r w:rsidR="001E74F6">
        <w:rPr>
          <w:rFonts w:hint="eastAsia"/>
          <w:b/>
          <w:lang w:eastAsia="ko-KR"/>
        </w:rPr>
        <w:t>0</w:t>
      </w:r>
      <w:r>
        <w:rPr>
          <w:b/>
          <w:lang w:eastAsia="ko-KR"/>
        </w:rPr>
        <w:t>. 현재 업무 이외에 수행할 수 있는 업무는 무엇입니까?</w:t>
      </w:r>
    </w:p>
    <w:p w14:paraId="132601E8" w14:textId="6B4F42F8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1 Part 공정검사   □ 1 Part 출하</w:t>
      </w:r>
      <w:r w:rsidR="004960A2">
        <w:rPr>
          <w:rFonts w:hint="eastAsia"/>
          <w:lang w:eastAsia="ko-KR"/>
        </w:rPr>
        <w:t>업무</w:t>
      </w:r>
      <w:r>
        <w:rPr>
          <w:lang w:eastAsia="ko-KR"/>
        </w:rPr>
        <w:t xml:space="preserve">   □ 2 Part 공정검사   □ 기타: __________</w:t>
      </w:r>
    </w:p>
    <w:p w14:paraId="3423E338" w14:textId="7E0D78DA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 w:rsidR="001E74F6">
        <w:rPr>
          <w:rFonts w:hint="eastAsia"/>
          <w:b/>
          <w:lang w:eastAsia="ko-KR"/>
        </w:rPr>
        <w:t>1</w:t>
      </w:r>
      <w:r>
        <w:rPr>
          <w:b/>
          <w:lang w:eastAsia="ko-KR"/>
        </w:rPr>
        <w:t>. 다른 사람보다 본인이 잘할 수 있다고 생각하는 업무나 장점이 있다면 적어주세요.</w:t>
      </w:r>
    </w:p>
    <w:p w14:paraId="5FD0AF30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63DDA817" w14:textId="1334FAB0" w:rsidR="00990294" w:rsidRDefault="00A8260E">
      <w:pPr>
        <w:spacing w:after="40"/>
        <w:rPr>
          <w:lang w:eastAsia="ko-KR"/>
        </w:rPr>
      </w:pPr>
      <w:r>
        <w:rPr>
          <w:b/>
          <w:lang w:eastAsia="ko-KR"/>
        </w:rPr>
        <w:t>1</w:t>
      </w:r>
      <w:r w:rsidR="001E74F6">
        <w:rPr>
          <w:rFonts w:hint="eastAsia"/>
          <w:b/>
          <w:lang w:eastAsia="ko-KR"/>
        </w:rPr>
        <w:t>2</w:t>
      </w:r>
      <w:r>
        <w:rPr>
          <w:b/>
          <w:lang w:eastAsia="ko-KR"/>
        </w:rPr>
        <w:t>. 향후 조직 운영을 위해 새로운 업무를 배울 의향이 있습니까?</w:t>
      </w:r>
    </w:p>
    <w:p w14:paraId="49866A86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□ 적극적으로 배우고 싶음   □ 필요하다면 가능   □ 현재 업무에 집중하고 싶음   □ 새로운 업무는 희망하지 않음</w:t>
      </w:r>
    </w:p>
    <w:p w14:paraId="321567A0" w14:textId="74106BBA" w:rsidR="00990294" w:rsidRDefault="00A8260E">
      <w:pPr>
        <w:rPr>
          <w:lang w:eastAsia="ko-KR"/>
        </w:rPr>
      </w:pPr>
      <w:r>
        <w:rPr>
          <w:b/>
          <w:sz w:val="24"/>
          <w:lang w:eastAsia="ko-KR"/>
        </w:rPr>
        <w:t>Ⅵ. 기타 의견</w:t>
      </w:r>
    </w:p>
    <w:p w14:paraId="41659538" w14:textId="0BED7ADE" w:rsidR="00990294" w:rsidRDefault="003F0279">
      <w:pPr>
        <w:spacing w:after="40"/>
        <w:rPr>
          <w:lang w:eastAsia="ko-KR"/>
        </w:rPr>
      </w:pPr>
      <w:r>
        <w:rPr>
          <w:rFonts w:hint="eastAsia"/>
          <w:b/>
          <w:lang w:eastAsia="ko-KR"/>
        </w:rPr>
        <w:t>1</w:t>
      </w:r>
      <w:r w:rsidR="00D75B46">
        <w:rPr>
          <w:rFonts w:hint="eastAsia"/>
          <w:b/>
          <w:lang w:eastAsia="ko-KR"/>
        </w:rPr>
        <w:t>3</w:t>
      </w:r>
      <w:r>
        <w:rPr>
          <w:b/>
          <w:lang w:eastAsia="ko-KR"/>
        </w:rPr>
        <w:t>. 품질</w:t>
      </w:r>
      <w:r w:rsidR="001C547D">
        <w:rPr>
          <w:rFonts w:hint="eastAsia"/>
          <w:b/>
          <w:lang w:eastAsia="ko-KR"/>
        </w:rPr>
        <w:t>팀장</w:t>
      </w:r>
      <w:r w:rsidR="001E74F6">
        <w:rPr>
          <w:rFonts w:hint="eastAsia"/>
          <w:b/>
          <w:lang w:eastAsia="ko-KR"/>
        </w:rPr>
        <w:t>(책임자)</w:t>
      </w:r>
      <w:r>
        <w:rPr>
          <w:b/>
          <w:lang w:eastAsia="ko-KR"/>
        </w:rPr>
        <w:t>에게 하고 싶은 의견이나 제안이 있습니까?</w:t>
      </w:r>
    </w:p>
    <w:p w14:paraId="711A6AB8" w14:textId="77777777" w:rsidR="00990294" w:rsidRDefault="00A8260E">
      <w:pPr>
        <w:spacing w:after="100"/>
        <w:ind w:left="170"/>
        <w:rPr>
          <w:lang w:eastAsia="ko-KR"/>
        </w:rPr>
      </w:pPr>
      <w:r>
        <w:rPr>
          <w:lang w:eastAsia="ko-KR"/>
        </w:rPr>
        <w:t>____________________________________________________________</w:t>
      </w:r>
      <w:r>
        <w:rPr>
          <w:lang w:eastAsia="ko-KR"/>
        </w:rPr>
        <w:br/>
        <w:t>____________________________________________________________</w:t>
      </w:r>
    </w:p>
    <w:p w14:paraId="1D7D0BD5" w14:textId="1528B6C9" w:rsidR="00990294" w:rsidRDefault="00A8260E">
      <w:pPr>
        <w:rPr>
          <w:i/>
          <w:sz w:val="18"/>
          <w:lang w:eastAsia="ko-KR"/>
        </w:rPr>
      </w:pPr>
      <w:r>
        <w:rPr>
          <w:i/>
          <w:sz w:val="18"/>
          <w:lang w:eastAsia="ko-KR"/>
        </w:rPr>
        <w:t>※ 본 설문은 개인의 희망사항을 파악하기 위한 것이며, 최종 보직 및 근무조는 업무역량, 경험, 교대 가능 여부, 업무 연속성, 조직 운영상 필요한 사항 등을 종합하여 결정합니다.</w:t>
      </w:r>
    </w:p>
    <w:p w14:paraId="55E2D9B9" w14:textId="5F74E352" w:rsidR="00D40A4A" w:rsidRPr="00D40A4A" w:rsidRDefault="00D40A4A">
      <w:pPr>
        <w:rPr>
          <w:iCs/>
          <w:sz w:val="22"/>
          <w:szCs w:val="24"/>
          <w:lang w:eastAsia="ko-KR"/>
        </w:rPr>
      </w:pPr>
      <w:proofErr w:type="gramStart"/>
      <w:r w:rsidRPr="00D40A4A">
        <w:rPr>
          <w:rFonts w:hint="eastAsia"/>
          <w:iCs/>
          <w:szCs w:val="24"/>
          <w:lang w:eastAsia="ko-KR"/>
        </w:rPr>
        <w:t>이진용 :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010-4116-</w:t>
      </w:r>
      <w:proofErr w:type="gramStart"/>
      <w:r w:rsidRPr="00D40A4A">
        <w:rPr>
          <w:rFonts w:hint="eastAsia"/>
          <w:iCs/>
          <w:szCs w:val="24"/>
          <w:lang w:eastAsia="ko-KR"/>
        </w:rPr>
        <w:t xml:space="preserve">2312,   </w:t>
      </w:r>
      <w:proofErr w:type="gramEnd"/>
      <w:r w:rsidRPr="00D40A4A">
        <w:rPr>
          <w:rFonts w:hint="eastAsia"/>
          <w:iCs/>
          <w:szCs w:val="24"/>
          <w:lang w:eastAsia="ko-KR"/>
        </w:rPr>
        <w:t xml:space="preserve"> </w:t>
      </w:r>
      <w:r w:rsidR="00E120EA" w:rsidRPr="00E120EA">
        <w:rPr>
          <w:iCs/>
          <w:szCs w:val="24"/>
          <w:lang w:eastAsia="ko-KR"/>
        </w:rPr>
        <w:t>Jinyong.Lee@johnsonelectric.com</w:t>
      </w:r>
    </w:p>
    <w:sectPr w:rsidR="00D40A4A" w:rsidRPr="00D40A4A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035715">
    <w:abstractNumId w:val="8"/>
  </w:num>
  <w:num w:numId="2" w16cid:durableId="250821457">
    <w:abstractNumId w:val="6"/>
  </w:num>
  <w:num w:numId="3" w16cid:durableId="1337725830">
    <w:abstractNumId w:val="5"/>
  </w:num>
  <w:num w:numId="4" w16cid:durableId="1204513671">
    <w:abstractNumId w:val="4"/>
  </w:num>
  <w:num w:numId="5" w16cid:durableId="748119726">
    <w:abstractNumId w:val="7"/>
  </w:num>
  <w:num w:numId="6" w16cid:durableId="168109338">
    <w:abstractNumId w:val="3"/>
  </w:num>
  <w:num w:numId="7" w16cid:durableId="326397531">
    <w:abstractNumId w:val="2"/>
  </w:num>
  <w:num w:numId="8" w16cid:durableId="1720978793">
    <w:abstractNumId w:val="1"/>
  </w:num>
  <w:num w:numId="9" w16cid:durableId="161031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7FA"/>
    <w:rsid w:val="0015074B"/>
    <w:rsid w:val="001C547D"/>
    <w:rsid w:val="001E74F6"/>
    <w:rsid w:val="0029639D"/>
    <w:rsid w:val="002F150F"/>
    <w:rsid w:val="00326F90"/>
    <w:rsid w:val="003F0279"/>
    <w:rsid w:val="004960A2"/>
    <w:rsid w:val="005A1D8F"/>
    <w:rsid w:val="006E6ABD"/>
    <w:rsid w:val="00847758"/>
    <w:rsid w:val="00990294"/>
    <w:rsid w:val="00A8260E"/>
    <w:rsid w:val="00AA1D8D"/>
    <w:rsid w:val="00B47730"/>
    <w:rsid w:val="00BD2B5D"/>
    <w:rsid w:val="00CB0664"/>
    <w:rsid w:val="00D40A4A"/>
    <w:rsid w:val="00D75B46"/>
    <w:rsid w:val="00D828D1"/>
    <w:rsid w:val="00D84457"/>
    <w:rsid w:val="00DA4DBD"/>
    <w:rsid w:val="00DC55AE"/>
    <w:rsid w:val="00E120EA"/>
    <w:rsid w:val="00F04DAB"/>
    <w:rsid w:val="00F91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2D71C"/>
  <w14:defaultImageDpi w14:val="300"/>
  <w15:docId w15:val="{11185EAA-4FD2-4FA2-BCC5-48B07AE1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Jinyong Lee</cp:lastModifiedBy>
  <cp:revision>3</cp:revision>
  <cp:lastPrinted>2026-09-10T22:10:00Z</cp:lastPrinted>
  <dcterms:created xsi:type="dcterms:W3CDTF">2026-09-11T01:53:00Z</dcterms:created>
  <dcterms:modified xsi:type="dcterms:W3CDTF">2026-09-14T00:04:00Z</dcterms:modified>
  <cp:category/>
</cp:coreProperties>
</file>